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sz w:val="32"/>
        </w:rPr>
        <w:t>VELLORE INSTITUTE OF TECHNOLOGY</w:t>
      </w:r>
    </w:p>
    <w:p>
      <w:pPr>
        <w:spacing w:after="360"/>
        <w:jc w:val="center"/>
      </w:pPr>
      <w:r>
        <w:rPr>
          <w:b w:val="0"/>
          <w:i w:val="0"/>
          <w:sz w:val="24"/>
        </w:rPr>
        <w:t>School of Computer Science Engineering and Information Systems</w:t>
      </w:r>
    </w:p>
    <w:p>
      <w:pPr>
        <w:spacing w:after="40"/>
        <w:jc w:val="center"/>
      </w:pPr>
      <w:r>
        <w:rPr>
          <w:b/>
          <w:i w:val="0"/>
          <w:sz w:val="26"/>
        </w:rPr>
        <w:t>BCSE302L  Database Systems</w:t>
      </w:r>
    </w:p>
    <w:p>
      <w:pPr>
        <w:spacing w:after="600"/>
        <w:jc w:val="center"/>
      </w:pPr>
      <w:r>
        <w:rPr>
          <w:b w:val="0"/>
          <w:i w:val="0"/>
          <w:sz w:val="24"/>
        </w:rPr>
        <w:t>Course Project</w:t>
      </w:r>
    </w:p>
    <w:p>
      <w:pPr>
        <w:spacing w:after="80"/>
        <w:jc w:val="center"/>
      </w:pPr>
      <w:r>
        <w:rPr>
          <w:b/>
          <w:i w:val="0"/>
          <w:sz w:val="44"/>
        </w:rPr>
        <w:t>BOM-Track</w:t>
      </w:r>
    </w:p>
    <w:p>
      <w:pPr>
        <w:spacing w:after="600"/>
        <w:jc w:val="center"/>
      </w:pPr>
      <w:r>
        <w:rPr>
          <w:b w:val="0"/>
          <w:i/>
          <w:sz w:val="26"/>
        </w:rPr>
        <w:t>A Database for Hardware Bills of Materials, Part Stock and Board Builds</w:t>
      </w:r>
    </w:p>
    <w:p>
      <w:pPr>
        <w:spacing w:after="720"/>
        <w:jc w:val="center"/>
      </w:pPr>
      <w:r>
        <w:rPr>
          <w:b/>
          <w:i w:val="0"/>
          <w:sz w:val="28"/>
        </w:rPr>
        <w:t>Review II: Database Implementation</w:t>
      </w:r>
    </w:p>
    <w:tbl>
      <w:tblPr>
        <w:tblW w:type="auto" w:w="0"/>
        <w:jc w:val="center"/>
        <w:tblLook w:firstColumn="1" w:firstRow="1" w:lastColumn="0" w:lastRow="0" w:noHBand="0" w:noVBand="1" w:val="04A0"/>
      </w:tblPr>
      <w:tblGrid>
        <w:gridCol w:w="4680"/>
        <w:gridCol w:w="4680"/>
      </w:tblGrid>
      <w:tr>
        <w:tc>
          <w:tcPr>
            <w:tcW w:type="dxa" w:w="2736"/>
          </w:tcPr>
          <w:p>
            <w:r/>
            <w:r>
              <w:rPr>
                <w:b/>
              </w:rPr>
              <w:t>Submitted by</w:t>
            </w:r>
          </w:p>
        </w:tc>
        <w:tc>
          <w:tcPr>
            <w:tcW w:type="dxa" w:w="4896"/>
          </w:tcPr>
          <w:p>
            <w:r/>
            <w:r>
              <w:t>: Vishwak</w:t>
            </w:r>
          </w:p>
        </w:tc>
      </w:tr>
      <w:tr>
        <w:tc>
          <w:tcPr>
            <w:tcW w:type="dxa" w:w="2736"/>
          </w:tcPr>
          <w:p>
            <w:r/>
            <w:r>
              <w:rPr>
                <w:b/>
              </w:rPr>
              <w:t>Register Number</w:t>
            </w:r>
          </w:p>
        </w:tc>
        <w:tc>
          <w:tcPr>
            <w:tcW w:type="dxa" w:w="4896"/>
          </w:tcPr>
          <w:p>
            <w:r/>
            <w:r>
              <w:t>: 24BYB0053</w:t>
            </w:r>
          </w:p>
        </w:tc>
      </w:tr>
      <w:tr>
        <w:tc>
          <w:tcPr>
            <w:tcW w:type="dxa" w:w="2736"/>
          </w:tcPr>
          <w:p>
            <w:r/>
            <w:r>
              <w:rPr>
                <w:b/>
              </w:rPr>
              <w:t>Implementation</w:t>
            </w:r>
          </w:p>
        </w:tc>
        <w:tc>
          <w:tcPr>
            <w:tcW w:type="dxa" w:w="4896"/>
          </w:tcPr>
          <w:p>
            <w:r/>
            <w:r>
              <w:t>: PostgreSQL 16 (SQL, PL/pgSQL), Python 3</w:t>
            </w:r>
          </w:p>
        </w:tc>
      </w:tr>
      <w:tr>
        <w:tc>
          <w:tcPr>
            <w:tcW w:type="dxa" w:w="2736"/>
          </w:tcPr>
          <w:p>
            <w:r/>
            <w:r>
              <w:rPr>
                <w:b/>
              </w:rPr>
              <w:t>Faculty</w:t>
            </w:r>
          </w:p>
        </w:tc>
        <w:tc>
          <w:tcPr>
            <w:tcW w:type="dxa" w:w="4896"/>
          </w:tcPr>
          <w:p>
            <w:r/>
            <w:r>
              <w:t xml:space="preserve">: </w:t>
            </w:r>
          </w:p>
        </w:tc>
      </w:tr>
    </w:tbl>
    <w:p/>
    <w:p/>
    <w:p>
      <w:pPr>
        <w:jc w:val="center"/>
      </w:pPr>
      <w:r>
        <w:rPr>
          <w:b w:val="0"/>
          <w:i w:val="0"/>
          <w:sz w:val="24"/>
        </w:rPr>
        <w:t>October 2026</w:t>
      </w:r>
    </w:p>
    <w:p>
      <w:r>
        <w:br w:type="page"/>
      </w:r>
    </w:p>
    <w:p>
      <w:pPr>
        <w:pStyle w:val="Heading1"/>
      </w:pPr>
      <w:r>
        <w:t>Contents</w:t>
      </w:r>
    </w:p>
    <w:p>
      <w:pPr>
        <w:spacing w:after="40"/>
      </w:pPr>
      <w:r>
        <w:rPr>
          <w:b w:val="0"/>
          <w:i w:val="0"/>
        </w:rPr>
        <w:t>1. Implementation Overview</w:t>
      </w:r>
    </w:p>
    <w:p>
      <w:pPr>
        <w:spacing w:after="40"/>
      </w:pPr>
      <w:r>
        <w:rPr>
          <w:b w:val="0"/>
          <w:i w:val="0"/>
        </w:rPr>
        <w:t>2. Table Creation and Constraints (DDL)</w:t>
      </w:r>
    </w:p>
    <w:p>
      <w:pPr>
        <w:spacing w:after="40"/>
      </w:pPr>
      <w:r>
        <w:rPr>
          <w:b w:val="0"/>
          <w:i w:val="0"/>
        </w:rPr>
        <w:t>3. Data Population (DML)</w:t>
      </w:r>
    </w:p>
    <w:p>
      <w:pPr>
        <w:spacing w:after="40"/>
      </w:pPr>
      <w:r>
        <w:rPr>
          <w:b w:val="0"/>
          <w:i w:val="0"/>
        </w:rPr>
        <w:t>4. SQL Queries and Outputs</w:t>
      </w:r>
    </w:p>
    <w:p>
      <w:pPr>
        <w:spacing w:after="40"/>
      </w:pPr>
      <w:r>
        <w:rPr>
          <w:b w:val="0"/>
          <w:i w:val="0"/>
        </w:rPr>
        <w:t>5. Views</w:t>
      </w:r>
    </w:p>
    <w:p>
      <w:pPr>
        <w:spacing w:after="40"/>
      </w:pPr>
      <w:r>
        <w:rPr>
          <w:b w:val="0"/>
          <w:i w:val="0"/>
        </w:rPr>
        <w:t>6. Functions and Procedures</w:t>
      </w:r>
    </w:p>
    <w:p>
      <w:pPr>
        <w:spacing w:after="40"/>
      </w:pPr>
      <w:r>
        <w:rPr>
          <w:b w:val="0"/>
          <w:i w:val="0"/>
        </w:rPr>
        <w:t>7. Cursor</w:t>
      </w:r>
    </w:p>
    <w:p>
      <w:pPr>
        <w:spacing w:after="40"/>
      </w:pPr>
      <w:r>
        <w:rPr>
          <w:b w:val="0"/>
          <w:i w:val="0"/>
        </w:rPr>
        <w:t>8. Triggers</w:t>
      </w:r>
    </w:p>
    <w:p>
      <w:pPr>
        <w:spacing w:after="40"/>
      </w:pPr>
      <w:r>
        <w:rPr>
          <w:b w:val="0"/>
          <w:i w:val="0"/>
        </w:rPr>
        <w:t>9. Indexes</w:t>
      </w:r>
    </w:p>
    <w:p>
      <w:pPr>
        <w:pStyle w:val="Heading1"/>
      </w:pPr>
      <w:r>
        <w:t>1. Implementation Overview</w:t>
      </w:r>
    </w:p>
    <w:p>
      <w:pPr>
        <w:jc w:val="both"/>
      </w:pPr>
      <w:r>
        <w:rPr>
          <w:b w:val="0"/>
          <w:i w:val="0"/>
        </w:rPr>
        <w:t>BOM-Track is implemented on PostgreSQL 16. The procedural parts are written in PL/pgSQL, which is PostgreSQL's equivalent of Oracle PL/SQL (the same ideas: stored functions, procedures, explicit cursors, exception handling and row-level triggers). A Python front end (Streamlit with the psycopg2 driver) is used for Review III. Every output in this document was produced by running the scripts listed below; nothing was typed by hand.</w:t>
      </w:r>
    </w:p>
    <w:tbl>
      <w:tblPr>
        <w:tblStyle w:val="TableGrid"/>
        <w:tblW w:type="auto" w:w="0"/>
        <w:jc w:val="center"/>
        <w:tblLayout w:type="fixed"/>
        <w:tblLook w:firstColumn="1" w:firstRow="1" w:lastColumn="0" w:lastRow="0" w:noHBand="0" w:noVBand="1" w:val="04A0"/>
        <w:tblLayout w:type="fixed"/>
      </w:tblPr>
      <w:tblGrid>
        <w:gridCol w:w="3312"/>
        <w:gridCol w:w="5760"/>
      </w:tblGrid>
      <w:tr>
        <w:tc>
          <w:tcPr>
            <w:tcW w:type="dxa" w:w="3312"/>
            <w:shd w:val="clear" w:fill="E7E6E6"/>
          </w:tcPr>
          <w:p>
            <w:pPr>
              <w:spacing w:after="20" w:line="240" w:lineRule="auto"/>
            </w:pPr>
            <w:r/>
            <w:r>
              <w:rPr>
                <w:b/>
                <w:sz w:val="20"/>
              </w:rPr>
              <w:t>File</w:t>
            </w:r>
          </w:p>
        </w:tc>
        <w:tc>
          <w:tcPr>
            <w:tcW w:type="dxa" w:w="5760"/>
            <w:shd w:val="clear" w:fill="E7E6E6"/>
          </w:tcPr>
          <w:p>
            <w:pPr>
              <w:spacing w:after="20" w:line="240" w:lineRule="auto"/>
            </w:pPr>
            <w:r/>
            <w:r>
              <w:rPr>
                <w:b/>
                <w:sz w:val="20"/>
              </w:rPr>
              <w:t>Contents</w:t>
            </w:r>
          </w:p>
        </w:tc>
      </w:tr>
      <w:tr>
        <w:tc>
          <w:tcPr>
            <w:tcW w:type="dxa" w:w="3312"/>
          </w:tcPr>
          <w:p>
            <w:pPr>
              <w:spacing w:after="20" w:line="240" w:lineRule="auto"/>
            </w:pPr>
            <w:r/>
            <w:r>
              <w:rPr>
                <w:rFonts w:ascii="Consolas" w:hAnsi="Consolas"/>
                <w:sz w:val="18"/>
              </w:rPr>
              <w:t>sql/01_schema.sql</w:t>
            </w:r>
          </w:p>
        </w:tc>
        <w:tc>
          <w:tcPr>
            <w:tcW w:type="dxa" w:w="5760"/>
          </w:tcPr>
          <w:p>
            <w:pPr>
              <w:spacing w:after="20" w:line="240" w:lineRule="auto"/>
            </w:pPr>
            <w:r/>
            <w:r>
              <w:rPr>
                <w:sz w:val="20"/>
              </w:rPr>
              <w:t>CREATE TABLE statements with all keys and constraints</w:t>
            </w:r>
          </w:p>
        </w:tc>
      </w:tr>
      <w:tr>
        <w:tc>
          <w:tcPr>
            <w:tcW w:type="dxa" w:w="3312"/>
          </w:tcPr>
          <w:p>
            <w:pPr>
              <w:spacing w:after="20" w:line="240" w:lineRule="auto"/>
            </w:pPr>
            <w:r/>
            <w:r>
              <w:rPr>
                <w:rFonts w:ascii="Consolas" w:hAnsi="Consolas"/>
                <w:sz w:val="18"/>
              </w:rPr>
              <w:t>sql/02_views.sql</w:t>
            </w:r>
          </w:p>
        </w:tc>
        <w:tc>
          <w:tcPr>
            <w:tcW w:type="dxa" w:w="5760"/>
          </w:tcPr>
          <w:p>
            <w:pPr>
              <w:spacing w:after="20" w:line="240" w:lineRule="auto"/>
            </w:pPr>
            <w:r/>
            <w:r>
              <w:rPr>
                <w:sz w:val="20"/>
              </w:rPr>
              <w:t>9 views that compute every derived value</w:t>
            </w:r>
          </w:p>
        </w:tc>
      </w:tr>
      <w:tr>
        <w:tc>
          <w:tcPr>
            <w:tcW w:type="dxa" w:w="3312"/>
          </w:tcPr>
          <w:p>
            <w:pPr>
              <w:spacing w:after="20" w:line="240" w:lineRule="auto"/>
            </w:pPr>
            <w:r/>
            <w:r>
              <w:rPr>
                <w:rFonts w:ascii="Consolas" w:hAnsi="Consolas"/>
                <w:sz w:val="18"/>
              </w:rPr>
              <w:t>sql/03_plpgsql.sql, 03b_...</w:t>
            </w:r>
          </w:p>
        </w:tc>
        <w:tc>
          <w:tcPr>
            <w:tcW w:type="dxa" w:w="5760"/>
          </w:tcPr>
          <w:p>
            <w:pPr>
              <w:spacing w:after="20" w:line="240" w:lineRule="auto"/>
            </w:pPr>
            <w:r/>
            <w:r>
              <w:rPr>
                <w:sz w:val="20"/>
              </w:rPr>
              <w:t>2 functions, 3 procedures (one with a cursor), 3 triggers</w:t>
            </w:r>
          </w:p>
        </w:tc>
      </w:tr>
      <w:tr>
        <w:tc>
          <w:tcPr>
            <w:tcW w:type="dxa" w:w="3312"/>
          </w:tcPr>
          <w:p>
            <w:pPr>
              <w:spacing w:after="20" w:line="240" w:lineRule="auto"/>
            </w:pPr>
            <w:r/>
            <w:r>
              <w:rPr>
                <w:rFonts w:ascii="Consolas" w:hAnsi="Consolas"/>
                <w:sz w:val="18"/>
              </w:rPr>
              <w:t>sql/04_queries.sql</w:t>
            </w:r>
          </w:p>
        </w:tc>
        <w:tc>
          <w:tcPr>
            <w:tcW w:type="dxa" w:w="5760"/>
          </w:tcPr>
          <w:p>
            <w:pPr>
              <w:spacing w:after="20" w:line="240" w:lineRule="auto"/>
            </w:pPr>
            <w:r/>
            <w:r>
              <w:rPr>
                <w:sz w:val="20"/>
              </w:rPr>
              <w:t>17 queries; output in logs/queries_output.log</w:t>
            </w:r>
          </w:p>
        </w:tc>
      </w:tr>
      <w:tr>
        <w:tc>
          <w:tcPr>
            <w:tcW w:type="dxa" w:w="3312"/>
          </w:tcPr>
          <w:p>
            <w:pPr>
              <w:spacing w:after="20" w:line="240" w:lineRule="auto"/>
            </w:pPr>
            <w:r/>
            <w:r>
              <w:rPr>
                <w:rFonts w:ascii="Consolas" w:hAnsi="Consolas"/>
                <w:sz w:val="18"/>
              </w:rPr>
              <w:t>sql/06_indexes.sql</w:t>
            </w:r>
          </w:p>
        </w:tc>
        <w:tc>
          <w:tcPr>
            <w:tcW w:type="dxa" w:w="5760"/>
          </w:tcPr>
          <w:p>
            <w:pPr>
              <w:spacing w:after="20" w:line="240" w:lineRule="auto"/>
            </w:pPr>
            <w:r/>
            <w:r>
              <w:rPr>
                <w:sz w:val="20"/>
              </w:rPr>
              <w:t>Indexes on foreign-key columns</w:t>
            </w:r>
          </w:p>
        </w:tc>
      </w:tr>
      <w:tr>
        <w:tc>
          <w:tcPr>
            <w:tcW w:type="dxa" w:w="3312"/>
          </w:tcPr>
          <w:p>
            <w:pPr>
              <w:spacing w:after="20" w:line="240" w:lineRule="auto"/>
            </w:pPr>
            <w:r/>
            <w:r>
              <w:rPr>
                <w:rFonts w:ascii="Consolas" w:hAnsi="Consolas"/>
                <w:sz w:val="18"/>
              </w:rPr>
              <w:t>tools/extract_kicad.py</w:t>
            </w:r>
          </w:p>
        </w:tc>
        <w:tc>
          <w:tcPr>
            <w:tcW w:type="dxa" w:w="5760"/>
          </w:tcPr>
          <w:p>
            <w:pPr>
              <w:spacing w:after="20" w:line="240" w:lineRule="auto"/>
            </w:pPr>
            <w:r/>
            <w:r>
              <w:rPr>
                <w:sz w:val="20"/>
              </w:rPr>
              <w:t>Reads KiCad schematics (.sch and .kicad_sch) into a flat BOM</w:t>
            </w:r>
          </w:p>
        </w:tc>
      </w:tr>
      <w:tr>
        <w:tc>
          <w:tcPr>
            <w:tcW w:type="dxa" w:w="3312"/>
          </w:tcPr>
          <w:p>
            <w:pPr>
              <w:spacing w:after="20" w:line="240" w:lineRule="auto"/>
            </w:pPr>
            <w:r/>
            <w:r>
              <w:rPr>
                <w:rFonts w:ascii="Consolas" w:hAnsi="Consolas"/>
                <w:sz w:val="18"/>
              </w:rPr>
              <w:t>tools/import_boms.py, bomlib.py</w:t>
            </w:r>
          </w:p>
        </w:tc>
        <w:tc>
          <w:tcPr>
            <w:tcW w:type="dxa" w:w="5760"/>
          </w:tcPr>
          <w:p>
            <w:pPr>
              <w:spacing w:after="20" w:line="240" w:lineRule="auto"/>
            </w:pPr>
            <w:r/>
            <w:r>
              <w:rPr>
                <w:sz w:val="20"/>
              </w:rPr>
              <w:t>Loads BOM files into the database, one transaction per board</w:t>
            </w:r>
          </w:p>
        </w:tc>
      </w:tr>
      <w:tr>
        <w:tc>
          <w:tcPr>
            <w:tcW w:type="dxa" w:w="3312"/>
          </w:tcPr>
          <w:p>
            <w:pPr>
              <w:spacing w:after="20" w:line="240" w:lineRule="auto"/>
            </w:pPr>
            <w:r/>
            <w:r>
              <w:rPr>
                <w:rFonts w:ascii="Consolas" w:hAnsi="Consolas"/>
                <w:sz w:val="18"/>
              </w:rPr>
              <w:t>tools/load_quotes.py</w:t>
            </w:r>
          </w:p>
        </w:tc>
        <w:tc>
          <w:tcPr>
            <w:tcW w:type="dxa" w:w="5760"/>
          </w:tcPr>
          <w:p>
            <w:pPr>
              <w:spacing w:after="20" w:line="240" w:lineRule="auto"/>
            </w:pPr>
            <w:r/>
            <w:r>
              <w:rPr>
                <w:sz w:val="20"/>
              </w:rPr>
              <w:t>Loads real supplier prices</w:t>
            </w:r>
          </w:p>
        </w:tc>
      </w:tr>
      <w:tr>
        <w:tc>
          <w:tcPr>
            <w:tcW w:type="dxa" w:w="3312"/>
          </w:tcPr>
          <w:p>
            <w:pPr>
              <w:spacing w:after="20" w:line="240" w:lineRule="auto"/>
            </w:pPr>
            <w:r/>
            <w:r>
              <w:rPr>
                <w:rFonts w:ascii="Consolas" w:hAnsi="Consolas"/>
                <w:sz w:val="18"/>
              </w:rPr>
              <w:t>build_db.sh / build_db.bat</w:t>
            </w:r>
          </w:p>
        </w:tc>
        <w:tc>
          <w:tcPr>
            <w:tcW w:type="dxa" w:w="5760"/>
          </w:tcPr>
          <w:p>
            <w:pPr>
              <w:spacing w:after="20" w:line="240" w:lineRule="auto"/>
            </w:pPr>
            <w:r/>
            <w:r>
              <w:rPr>
                <w:sz w:val="20"/>
              </w:rPr>
              <w:t>Rebuilds the whole database from the raw files</w:t>
            </w:r>
          </w:p>
        </w:tc>
      </w:tr>
    </w:tbl>
    <w:p>
      <w:pPr>
        <w:spacing w:after="40"/>
      </w:pPr>
    </w:p>
    <w:p>
      <w:pPr>
        <w:pStyle w:val="Heading2"/>
      </w:pPr>
      <w:r>
        <w:t>1.1 Data Sources</w:t>
      </w:r>
    </w:p>
    <w:p>
      <w:pPr>
        <w:jc w:val="both"/>
      </w:pPr>
      <w:r>
        <w:rPr>
          <w:b w:val="0"/>
          <w:i w:val="0"/>
        </w:rPr>
        <w:t>All rows in the core tables come from real files. My own board is uGameBox (an AT89S52 handheld game). To get a realistic parts catalogue with parts shared between boards, I also loaded ten published open-hardware designs from GitHub. Their schematics were parsed directly, one row per reference designator.</w:t>
      </w:r>
    </w:p>
    <w:tbl>
      <w:tblPr>
        <w:tblStyle w:val="TableGrid"/>
        <w:tblW w:type="auto" w:w="0"/>
        <w:jc w:val="center"/>
        <w:tblLayout w:type="fixed"/>
        <w:tblLook w:firstColumn="1" w:firstRow="1" w:lastColumn="0" w:lastRow="0" w:noHBand="0" w:noVBand="1" w:val="04A0"/>
        <w:tblLayout w:type="fixed"/>
      </w:tblPr>
      <w:tblGrid>
        <w:gridCol w:w="3456"/>
        <w:gridCol w:w="3600"/>
        <w:gridCol w:w="1008"/>
        <w:gridCol w:w="1008"/>
      </w:tblGrid>
      <w:tr>
        <w:tc>
          <w:tcPr>
            <w:tcW w:type="dxa" w:w="3456"/>
            <w:shd w:val="clear" w:fill="E7E6E6"/>
          </w:tcPr>
          <w:p>
            <w:pPr>
              <w:spacing w:after="20" w:line="240" w:lineRule="auto"/>
            </w:pPr>
            <w:r/>
            <w:r>
              <w:rPr>
                <w:b/>
                <w:sz w:val="19"/>
              </w:rPr>
              <w:t>Board</w:t>
            </w:r>
          </w:p>
        </w:tc>
        <w:tc>
          <w:tcPr>
            <w:tcW w:type="dxa" w:w="3600"/>
            <w:shd w:val="clear" w:fill="E7E6E6"/>
          </w:tcPr>
          <w:p>
            <w:pPr>
              <w:spacing w:after="20" w:line="240" w:lineRule="auto"/>
            </w:pPr>
            <w:r/>
            <w:r>
              <w:rPr>
                <w:b/>
                <w:sz w:val="19"/>
              </w:rPr>
              <w:t>Source</w:t>
            </w:r>
          </w:p>
        </w:tc>
        <w:tc>
          <w:tcPr>
            <w:tcW w:type="dxa" w:w="1008"/>
            <w:shd w:val="clear" w:fill="E7E6E6"/>
          </w:tcPr>
          <w:p>
            <w:pPr>
              <w:spacing w:after="20" w:line="240" w:lineRule="auto"/>
            </w:pPr>
            <w:r/>
            <w:r>
              <w:rPr>
                <w:b/>
                <w:sz w:val="19"/>
              </w:rPr>
              <w:t>Placed</w:t>
            </w:r>
          </w:p>
        </w:tc>
        <w:tc>
          <w:tcPr>
            <w:tcW w:type="dxa" w:w="1008"/>
            <w:shd w:val="clear" w:fill="E7E6E6"/>
          </w:tcPr>
          <w:p>
            <w:pPr>
              <w:spacing w:after="20" w:line="240" w:lineRule="auto"/>
            </w:pPr>
            <w:r/>
            <w:r>
              <w:rPr>
                <w:b/>
                <w:sz w:val="19"/>
              </w:rPr>
              <w:t>Skipped</w:t>
            </w:r>
          </w:p>
        </w:tc>
      </w:tr>
      <w:tr>
        <w:tc>
          <w:tcPr>
            <w:tcW w:type="dxa" w:w="3456"/>
          </w:tcPr>
          <w:p>
            <w:pPr>
              <w:spacing w:after="20" w:line="240" w:lineRule="auto"/>
            </w:pPr>
            <w:r/>
            <w:r>
              <w:rPr>
                <w:sz w:val="19"/>
              </w:rPr>
              <w:t>uGameBox rev 1</w:t>
            </w:r>
          </w:p>
        </w:tc>
        <w:tc>
          <w:tcPr>
            <w:tcW w:type="dxa" w:w="3600"/>
          </w:tcPr>
          <w:p>
            <w:pPr>
              <w:spacing w:after="20" w:line="240" w:lineRule="auto"/>
            </w:pPr>
            <w:r/>
            <w:r>
              <w:rPr>
                <w:sz w:val="19"/>
              </w:rPr>
              <w:t>My KiCad BOM export (28 grouped lines)</w:t>
            </w:r>
          </w:p>
        </w:tc>
        <w:tc>
          <w:tcPr>
            <w:tcW w:type="dxa" w:w="1008"/>
          </w:tcPr>
          <w:p>
            <w:pPr>
              <w:spacing w:after="20" w:line="240" w:lineRule="auto"/>
            </w:pPr>
            <w:r/>
            <w:r>
              <w:rPr>
                <w:sz w:val="19"/>
              </w:rPr>
              <w:t>49</w:t>
            </w:r>
          </w:p>
        </w:tc>
        <w:tc>
          <w:tcPr>
            <w:tcW w:type="dxa" w:w="1008"/>
          </w:tcPr>
          <w:p>
            <w:pPr>
              <w:spacing w:after="20" w:line="240" w:lineRule="auto"/>
            </w:pPr>
            <w:r/>
            <w:r>
              <w:rPr>
                <w:sz w:val="19"/>
              </w:rPr>
              <w:t>0</w:t>
            </w:r>
          </w:p>
        </w:tc>
      </w:tr>
      <w:tr>
        <w:tc>
          <w:tcPr>
            <w:tcW w:type="dxa" w:w="3456"/>
          </w:tcPr>
          <w:p>
            <w:pPr>
              <w:spacing w:after="20" w:line="240" w:lineRule="auto"/>
            </w:pPr>
            <w:r/>
            <w:r>
              <w:rPr>
                <w:sz w:val="19"/>
              </w:rPr>
              <w:t>Ubertooth One, Artichoke, Broccoli, Celery, Endive, Pogoprog, TC13 Badge</w:t>
            </w:r>
          </w:p>
        </w:tc>
        <w:tc>
          <w:tcPr>
            <w:tcW w:type="dxa" w:w="3600"/>
          </w:tcPr>
          <w:p>
            <w:pPr>
              <w:spacing w:after="20" w:line="240" w:lineRule="auto"/>
            </w:pPr>
            <w:r/>
            <w:r>
              <w:rPr>
                <w:sz w:val="19"/>
              </w:rPr>
              <w:t>github.com/greatscottgadgets/ubertooth (KiCad 4 schematics)</w:t>
            </w:r>
          </w:p>
        </w:tc>
        <w:tc>
          <w:tcPr>
            <w:tcW w:type="dxa" w:w="1008"/>
          </w:tcPr>
          <w:p>
            <w:pPr>
              <w:spacing w:after="20" w:line="240" w:lineRule="auto"/>
            </w:pPr>
            <w:r/>
            <w:r>
              <w:rPr>
                <w:sz w:val="19"/>
              </w:rPr>
              <w:t>431</w:t>
            </w:r>
          </w:p>
        </w:tc>
        <w:tc>
          <w:tcPr>
            <w:tcW w:type="dxa" w:w="1008"/>
          </w:tcPr>
          <w:p>
            <w:pPr>
              <w:spacing w:after="20" w:line="240" w:lineRule="auto"/>
            </w:pPr>
            <w:r/>
            <w:r>
              <w:rPr>
                <w:sz w:val="19"/>
              </w:rPr>
              <w:t>41</w:t>
            </w:r>
          </w:p>
        </w:tc>
      </w:tr>
      <w:tr>
        <w:tc>
          <w:tcPr>
            <w:tcW w:type="dxa" w:w="3456"/>
          </w:tcPr>
          <w:p>
            <w:pPr>
              <w:spacing w:after="20" w:line="240" w:lineRule="auto"/>
            </w:pPr>
            <w:r/>
            <w:r>
              <w:rPr>
                <w:sz w:val="19"/>
              </w:rPr>
              <w:t>OtterPill v1.3, v1.4</w:t>
            </w:r>
          </w:p>
        </w:tc>
        <w:tc>
          <w:tcPr>
            <w:tcW w:type="dxa" w:w="3600"/>
          </w:tcPr>
          <w:p>
            <w:pPr>
              <w:spacing w:after="20" w:line="240" w:lineRule="auto"/>
            </w:pPr>
            <w:r/>
            <w:r>
              <w:rPr>
                <w:sz w:val="19"/>
              </w:rPr>
              <w:t>github.com/Jana-Marie/OtterPill</w:t>
            </w:r>
          </w:p>
        </w:tc>
        <w:tc>
          <w:tcPr>
            <w:tcW w:type="dxa" w:w="1008"/>
          </w:tcPr>
          <w:p>
            <w:pPr>
              <w:spacing w:after="20" w:line="240" w:lineRule="auto"/>
            </w:pPr>
            <w:r/>
            <w:r>
              <w:rPr>
                <w:sz w:val="19"/>
              </w:rPr>
              <w:t>82</w:t>
            </w:r>
          </w:p>
        </w:tc>
        <w:tc>
          <w:tcPr>
            <w:tcW w:type="dxa" w:w="1008"/>
          </w:tcPr>
          <w:p>
            <w:pPr>
              <w:spacing w:after="20" w:line="240" w:lineRule="auto"/>
            </w:pPr>
            <w:r/>
            <w:r>
              <w:rPr>
                <w:sz w:val="19"/>
              </w:rPr>
              <w:t>4</w:t>
            </w:r>
          </w:p>
        </w:tc>
      </w:tr>
      <w:tr>
        <w:tc>
          <w:tcPr>
            <w:tcW w:type="dxa" w:w="3456"/>
          </w:tcPr>
          <w:p>
            <w:pPr>
              <w:spacing w:after="20" w:line="240" w:lineRule="auto"/>
            </w:pPr>
            <w:r/>
            <w:r>
              <w:rPr>
                <w:sz w:val="19"/>
              </w:rPr>
              <w:t>ESP32-PoE-ISO Rev N</w:t>
            </w:r>
          </w:p>
        </w:tc>
        <w:tc>
          <w:tcPr>
            <w:tcW w:type="dxa" w:w="3600"/>
          </w:tcPr>
          <w:p>
            <w:pPr>
              <w:spacing w:after="20" w:line="240" w:lineRule="auto"/>
            </w:pPr>
            <w:r/>
            <w:r>
              <w:rPr>
                <w:sz w:val="19"/>
              </w:rPr>
              <w:t>github.com/OLIMEX/ESP32-POE-ISO (KiCad 7 schematic)</w:t>
            </w:r>
          </w:p>
        </w:tc>
        <w:tc>
          <w:tcPr>
            <w:tcW w:type="dxa" w:w="1008"/>
          </w:tcPr>
          <w:p>
            <w:pPr>
              <w:spacing w:after="20" w:line="240" w:lineRule="auto"/>
            </w:pPr>
            <w:r/>
            <w:r>
              <w:rPr>
                <w:sz w:val="19"/>
              </w:rPr>
              <w:t>116</w:t>
            </w:r>
          </w:p>
        </w:tc>
        <w:tc>
          <w:tcPr>
            <w:tcW w:type="dxa" w:w="1008"/>
          </w:tcPr>
          <w:p>
            <w:pPr>
              <w:spacing w:after="20" w:line="240" w:lineRule="auto"/>
            </w:pPr>
            <w:r/>
            <w:r>
              <w:rPr>
                <w:sz w:val="19"/>
              </w:rPr>
              <w:t>22</w:t>
            </w:r>
          </w:p>
        </w:tc>
      </w:tr>
    </w:tbl>
    <w:p>
      <w:pPr>
        <w:spacing w:after="40"/>
      </w:pPr>
    </w:p>
    <w:p>
      <w:pPr>
        <w:jc w:val="both"/>
      </w:pPr>
      <w:r>
        <w:rPr>
          <w:b w:val="0"/>
          <w:i w:val="0"/>
        </w:rPr>
        <w:t>Skipped designators are mounting holes, fiducials, test pads and parts marked as not fitted (DNP, NS, NA). Nobody buys these, so they are not part of a bill of materials.</w:t>
      </w:r>
    </w:p>
    <w:p>
      <w:pPr>
        <w:jc w:val="both"/>
      </w:pPr>
      <w:r>
        <w:rPr>
          <w:b w:val="0"/>
          <w:i w:val="0"/>
        </w:rPr>
        <w:t>Checking the extraction: OLIMEX publishes its own BOM for Rev N. My extraction gives the same 138 designators, with none missing and none extra. For OtterPill v1.3, the published factory BOM lists 37 designators and mine has 43. The 6 extra are the pin headers J2 to J7, which the factory BOM leaves out because they are soldered by hand.</w:t>
      </w:r>
    </w:p>
    <w:p>
      <w:pPr>
        <w:jc w:val="both"/>
      </w:pPr>
      <w:r>
        <w:rPr>
          <w:b w:val="0"/>
          <w:i w:val="0"/>
        </w:rPr>
        <w:t>Prices come from two real sources. (a) 18 quotes from the Ubertooth Zero BOM, which lists Mouser part numbers and unit prices in USD; that file was committed on 4 November 2010, so the quotes carry that date. (b) 5 INR prices for uGameBox parts, read from the Probots and Zbotic websites on 14 October 2026 (prices include GST). A quote is linked to a part only when category, value and package all match; 10 of the 26 priced Mouser lines could not be matched and were left out rather than guessed.</w:t>
      </w:r>
    </w:p>
    <w:p>
      <w:pPr>
        <w:pStyle w:val="Heading1"/>
      </w:pPr>
      <w:r>
        <w:t>2. Table Creation and Constraints (DDL)</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 BOM-Track: tables and constraints (PostgreSQL 16)</w:t>
              <w:br/>
            </w:r>
            <w:r>
              <w:rPr>
                <w:rFonts w:ascii="Consolas" w:hAnsi="Consolas" w:eastAsia="Consolas"/>
                <w:sz w:val="17"/>
              </w:rPr>
              <w:br/>
            </w:r>
            <w:r>
              <w:rPr>
                <w:rFonts w:ascii="Consolas" w:hAnsi="Consolas" w:eastAsia="Consolas"/>
                <w:sz w:val="17"/>
              </w:rPr>
              <w:br/>
            </w:r>
            <w:r>
              <w:rPr>
                <w:rFonts w:ascii="Consolas" w:hAnsi="Consolas" w:eastAsia="Consolas"/>
                <w:sz w:val="17"/>
              </w:rPr>
              <w:br/>
            </w:r>
            <w:r>
              <w:rPr>
                <w:rFonts w:ascii="Consolas" w:hAnsi="Consolas" w:eastAsia="Consolas"/>
                <w:sz w:val="17"/>
              </w:rPr>
              <w:t>CREATE TABLE category (</w:t>
              <w:br/>
            </w:r>
            <w:r>
              <w:rPr>
                <w:rFonts w:ascii="Consolas" w:hAnsi="Consolas" w:eastAsia="Consolas"/>
                <w:sz w:val="17"/>
              </w:rPr>
              <w:t xml:space="preserve">    category_id  SERIAL       PRIMARY KEY,</w:t>
              <w:br/>
            </w:r>
            <w:r>
              <w:rPr>
                <w:rFonts w:ascii="Consolas" w:hAnsi="Consolas" w:eastAsia="Consolas"/>
                <w:sz w:val="17"/>
              </w:rPr>
              <w:t xml:space="preserve">    name         VARCHAR(40)  NOT NULL UNIQUE</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part (</w:t>
              <w:br/>
            </w:r>
            <w:r>
              <w:rPr>
                <w:rFonts w:ascii="Consolas" w:hAnsi="Consolas" w:eastAsia="Consolas"/>
                <w:sz w:val="17"/>
              </w:rPr>
              <w:t xml:space="preserve">    part_id      SERIAL        PRIMARY KEY,</w:t>
              <w:br/>
            </w:r>
            <w:r>
              <w:rPr>
                <w:rFonts w:ascii="Consolas" w:hAnsi="Consolas" w:eastAsia="Consolas"/>
                <w:sz w:val="17"/>
              </w:rPr>
              <w:t xml:space="preserve">    category_id  INT           NOT NULL REFERENCES category(category_id),</w:t>
              <w:br/>
            </w:r>
            <w:r>
              <w:rPr>
                <w:rFonts w:ascii="Consolas" w:hAnsi="Consolas" w:eastAsia="Consolas"/>
                <w:sz w:val="17"/>
              </w:rPr>
              <w:t xml:space="preserve">    value_text   VARCHAR(160)  NOT NULL,</w:t>
              <w:br/>
            </w:r>
            <w:r>
              <w:rPr>
                <w:rFonts w:ascii="Consolas" w:hAnsi="Consolas" w:eastAsia="Consolas"/>
                <w:sz w:val="17"/>
              </w:rPr>
              <w:t xml:space="preserve">    footprint    VARCHAR(160)  NOT NULL DEFAULT '',</w:t>
              <w:br/>
            </w:r>
            <w:r>
              <w:rPr>
                <w:rFonts w:ascii="Consolas" w:hAnsi="Consolas" w:eastAsia="Consolas"/>
                <w:sz w:val="17"/>
              </w:rPr>
              <w:t xml:space="preserve">    description  VARCHAR(200),</w:t>
              <w:br/>
            </w:r>
            <w:r>
              <w:rPr>
                <w:rFonts w:ascii="Consolas" w:hAnsi="Consolas" w:eastAsia="Consolas"/>
                <w:sz w:val="17"/>
              </w:rPr>
              <w:t xml:space="preserve">    CONSTRAINT uq_part UNIQUE (category_id, value_text, footprint)</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board (</w:t>
              <w:br/>
            </w:r>
            <w:r>
              <w:rPr>
                <w:rFonts w:ascii="Consolas" w:hAnsi="Consolas" w:eastAsia="Consolas"/>
                <w:sz w:val="17"/>
              </w:rPr>
              <w:t xml:space="preserve">    board_id     SERIAL        PRIMARY KEY,</w:t>
              <w:br/>
            </w:r>
            <w:r>
              <w:rPr>
                <w:rFonts w:ascii="Consolas" w:hAnsi="Consolas" w:eastAsia="Consolas"/>
                <w:sz w:val="17"/>
              </w:rPr>
              <w:t xml:space="preserve">    name         VARCHAR(60)   NOT NULL,</w:t>
              <w:br/>
            </w:r>
            <w:r>
              <w:rPr>
                <w:rFonts w:ascii="Consolas" w:hAnsi="Consolas" w:eastAsia="Consolas"/>
                <w:sz w:val="17"/>
              </w:rPr>
              <w:t xml:space="preserve">    revision     VARCHAR(30)   NOT NULL,</w:t>
              <w:br/>
            </w:r>
            <w:r>
              <w:rPr>
                <w:rFonts w:ascii="Consolas" w:hAnsi="Consolas" w:eastAsia="Consolas"/>
                <w:sz w:val="17"/>
              </w:rPr>
              <w:t xml:space="preserve">    source       VARCHAR(200),</w:t>
              <w:br/>
            </w:r>
            <w:r>
              <w:rPr>
                <w:rFonts w:ascii="Consolas" w:hAnsi="Consolas" w:eastAsia="Consolas"/>
                <w:sz w:val="17"/>
              </w:rPr>
              <w:t xml:space="preserve">    created_on   DATE          NOT NULL DEFAULT CURRENT_DATE,</w:t>
              <w:br/>
            </w:r>
            <w:r>
              <w:rPr>
                <w:rFonts w:ascii="Consolas" w:hAnsi="Consolas" w:eastAsia="Consolas"/>
                <w:sz w:val="17"/>
              </w:rPr>
              <w:t xml:space="preserve">    CONSTRAINT uq_board UNIQUE (name, revision)</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placement (</w:t>
              <w:br/>
            </w:r>
            <w:r>
              <w:rPr>
                <w:rFonts w:ascii="Consolas" w:hAnsi="Consolas" w:eastAsia="Consolas"/>
                <w:sz w:val="17"/>
              </w:rPr>
              <w:t xml:space="preserve">    placement_id   SERIAL       PRIMARY KEY,</w:t>
              <w:br/>
            </w:r>
            <w:r>
              <w:rPr>
                <w:rFonts w:ascii="Consolas" w:hAnsi="Consolas" w:eastAsia="Consolas"/>
                <w:sz w:val="17"/>
              </w:rPr>
              <w:t xml:space="preserve">    board_id       INT          NOT NULL REFERENCES board(board_id) ON DELETE CASCADE,</w:t>
              <w:br/>
            </w:r>
            <w:r>
              <w:rPr>
                <w:rFonts w:ascii="Consolas" w:hAnsi="Consolas" w:eastAsia="Consolas"/>
                <w:sz w:val="17"/>
              </w:rPr>
              <w:t xml:space="preserve">    part_id        INT          NOT NULL REFERENCES part(part_id),</w:t>
              <w:br/>
            </w:r>
            <w:r>
              <w:rPr>
                <w:rFonts w:ascii="Consolas" w:hAnsi="Consolas" w:eastAsia="Consolas"/>
                <w:sz w:val="17"/>
              </w:rPr>
              <w:t xml:space="preserve">    ref_designator VARCHAR(20)  NOT NULL,</w:t>
              <w:br/>
            </w:r>
            <w:r>
              <w:rPr>
                <w:rFonts w:ascii="Consolas" w:hAnsi="Consolas" w:eastAsia="Consolas"/>
                <w:sz w:val="17"/>
              </w:rPr>
              <w:t xml:space="preserve">    label          VARCHAR(40),</w:t>
              <w:br/>
            </w:r>
            <w:r>
              <w:rPr>
                <w:rFonts w:ascii="Consolas" w:hAnsi="Consolas" w:eastAsia="Consolas"/>
                <w:sz w:val="17"/>
              </w:rPr>
              <w:t xml:space="preserve">    CONSTRAINT uq_placement UNIQUE (board_id, ref_designator)</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supplier (</w:t>
              <w:br/>
            </w:r>
            <w:r>
              <w:rPr>
                <w:rFonts w:ascii="Consolas" w:hAnsi="Consolas" w:eastAsia="Consolas"/>
                <w:sz w:val="17"/>
              </w:rPr>
              <w:t xml:space="preserve">    supplier_id  SERIAL        PRIMARY KEY,</w:t>
              <w:br/>
            </w:r>
            <w:r>
              <w:rPr>
                <w:rFonts w:ascii="Consolas" w:hAnsi="Consolas" w:eastAsia="Consolas"/>
                <w:sz w:val="17"/>
              </w:rPr>
              <w:t xml:space="preserve">    name         VARCHAR(60)   NOT NULL UNIQUE,</w:t>
              <w:br/>
            </w:r>
            <w:r>
              <w:rPr>
                <w:rFonts w:ascii="Consolas" w:hAnsi="Consolas" w:eastAsia="Consolas"/>
                <w:sz w:val="17"/>
              </w:rPr>
              <w:t xml:space="preserve">    website      VARCHAR(120)</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price_quote (</w:t>
              <w:br/>
            </w:r>
            <w:r>
              <w:rPr>
                <w:rFonts w:ascii="Consolas" w:hAnsi="Consolas" w:eastAsia="Consolas"/>
                <w:sz w:val="17"/>
              </w:rPr>
              <w:t xml:space="preserve">    quote_id     SERIAL         PRIMARY KEY,</w:t>
              <w:br/>
            </w:r>
            <w:r>
              <w:rPr>
                <w:rFonts w:ascii="Consolas" w:hAnsi="Consolas" w:eastAsia="Consolas"/>
                <w:sz w:val="17"/>
              </w:rPr>
              <w:t xml:space="preserve">    part_id      INT            NOT NULL REFERENCES part(part_id),</w:t>
              <w:br/>
            </w:r>
            <w:r>
              <w:rPr>
                <w:rFonts w:ascii="Consolas" w:hAnsi="Consolas" w:eastAsia="Consolas"/>
                <w:sz w:val="17"/>
              </w:rPr>
              <w:t xml:space="preserve">    supplier_id  INT            NOT NULL REFERENCES supplier(supplier_id),</w:t>
              <w:br/>
            </w:r>
            <w:r>
              <w:rPr>
                <w:rFonts w:ascii="Consolas" w:hAnsi="Consolas" w:eastAsia="Consolas"/>
                <w:sz w:val="17"/>
              </w:rPr>
              <w:t xml:space="preserve">    unit_price   NUMERIC(10,4)  NOT NULL CHECK (unit_price &gt; 0),</w:t>
              <w:br/>
            </w:r>
            <w:r>
              <w:rPr>
                <w:rFonts w:ascii="Consolas" w:hAnsi="Consolas" w:eastAsia="Consolas"/>
                <w:sz w:val="17"/>
              </w:rPr>
              <w:t xml:space="preserve">    currency     CHAR(3)        NOT NULL DEFAULT 'INR',</w:t>
              <w:br/>
            </w:r>
            <w:r>
              <w:rPr>
                <w:rFonts w:ascii="Consolas" w:hAnsi="Consolas" w:eastAsia="Consolas"/>
                <w:sz w:val="17"/>
              </w:rPr>
              <w:t xml:space="preserve">    captured_at  TIMESTAMP      NOT NULL DEFAULT now()</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build (</w:t>
              <w:br/>
            </w:r>
            <w:r>
              <w:rPr>
                <w:rFonts w:ascii="Consolas" w:hAnsi="Consolas" w:eastAsia="Consolas"/>
                <w:sz w:val="17"/>
              </w:rPr>
              <w:t xml:space="preserve">    build_id     SERIAL  PRIMARY KEY,</w:t>
              <w:br/>
            </w:r>
            <w:r>
              <w:rPr>
                <w:rFonts w:ascii="Consolas" w:hAnsi="Consolas" w:eastAsia="Consolas"/>
                <w:sz w:val="17"/>
              </w:rPr>
              <w:t xml:space="preserve">    board_id     INT     NOT NULL REFERENCES board(board_id),</w:t>
              <w:br/>
            </w:r>
            <w:r>
              <w:rPr>
                <w:rFonts w:ascii="Consolas" w:hAnsi="Consolas" w:eastAsia="Consolas"/>
                <w:sz w:val="17"/>
              </w:rPr>
              <w:t xml:space="preserve">    units        INT     NOT NULL DEFAULT 1 CHECK (units &gt; 0),</w:t>
              <w:br/>
            </w:r>
            <w:r>
              <w:rPr>
                <w:rFonts w:ascii="Consolas" w:hAnsi="Consolas" w:eastAsia="Consolas"/>
                <w:sz w:val="17"/>
              </w:rPr>
              <w:t xml:space="preserve">    started_on   DATE    NOT NULL DEFAULT CURRENT_DATE,</w:t>
              <w:br/>
            </w:r>
            <w:r>
              <w:rPr>
                <w:rFonts w:ascii="Consolas" w:hAnsi="Consolas" w:eastAsia="Consolas"/>
                <w:sz w:val="17"/>
              </w:rPr>
              <w:t xml:space="preserve">    completed_on DATE,</w:t>
              <w:br/>
            </w:r>
            <w:r>
              <w:rPr>
                <w:rFonts w:ascii="Consolas" w:hAnsi="Consolas" w:eastAsia="Consolas"/>
                <w:sz w:val="17"/>
              </w:rPr>
              <w:t xml:space="preserve">    CONSTRAINT ck_build_dates CHECK (completed_on IS NULL OR completed_on &gt;= started_on)</w:t>
              <w:br/>
            </w:r>
            <w:r>
              <w:rPr>
                <w:rFonts w:ascii="Consolas" w:hAnsi="Consolas" w:eastAsia="Consolas"/>
                <w:sz w:val="17"/>
              </w:rPr>
              <w:t>);</w:t>
              <w:br/>
            </w:r>
            <w:r>
              <w:rPr>
                <w:rFonts w:ascii="Consolas" w:hAnsi="Consolas" w:eastAsia="Consolas"/>
                <w:sz w:val="17"/>
              </w:rPr>
              <w:br/>
            </w:r>
            <w:r>
              <w:rPr>
                <w:rFonts w:ascii="Consolas" w:hAnsi="Consolas" w:eastAsia="Consolas"/>
                <w:sz w:val="17"/>
              </w:rPr>
              <w:t>CREATE TABLE stock_movement (</w:t>
              <w:br/>
            </w:r>
            <w:r>
              <w:rPr>
                <w:rFonts w:ascii="Consolas" w:hAnsi="Consolas" w:eastAsia="Consolas"/>
                <w:sz w:val="17"/>
              </w:rPr>
              <w:t xml:space="preserve">    movement_id   SERIAL       PRIMARY KEY,</w:t>
              <w:br/>
            </w:r>
            <w:r>
              <w:rPr>
                <w:rFonts w:ascii="Consolas" w:hAnsi="Consolas" w:eastAsia="Consolas"/>
                <w:sz w:val="17"/>
              </w:rPr>
              <w:t xml:space="preserve">    part_id       INT          NOT NULL REFERENCES part(part_id),</w:t>
              <w:br/>
            </w:r>
            <w:r>
              <w:rPr>
                <w:rFonts w:ascii="Consolas" w:hAnsi="Consolas" w:eastAsia="Consolas"/>
                <w:sz w:val="17"/>
              </w:rPr>
              <w:t xml:space="preserve">    supplier_id   INT          REFERENCES supplier(supplier_id),</w:t>
              <w:br/>
            </w:r>
            <w:r>
              <w:rPr>
                <w:rFonts w:ascii="Consolas" w:hAnsi="Consolas" w:eastAsia="Consolas"/>
                <w:sz w:val="17"/>
              </w:rPr>
              <w:t xml:space="preserve">    qty_delta     INT          NOT NULL CHECK (qty_delta &lt;&gt; 0),</w:t>
              <w:br/>
            </w:r>
            <w:r>
              <w:rPr>
                <w:rFonts w:ascii="Consolas" w:hAnsi="Consolas" w:eastAsia="Consolas"/>
                <w:sz w:val="17"/>
              </w:rPr>
              <w:t xml:space="preserve">    movement_type VARCHAR(10)  NOT NULL CHECK (movement_type IN ('PURCHASE','ADJUSTMENT')),</w:t>
              <w:br/>
            </w:r>
            <w:r>
              <w:rPr>
                <w:rFonts w:ascii="Consolas" w:hAnsi="Consolas" w:eastAsia="Consolas"/>
                <w:sz w:val="17"/>
              </w:rPr>
              <w:t xml:space="preserve">    moved_at      TIMESTAMP    NOT NULL DEFAULT now(),</w:t>
              <w:br/>
            </w:r>
            <w:r>
              <w:rPr>
                <w:rFonts w:ascii="Consolas" w:hAnsi="Consolas" w:eastAsia="Consolas"/>
                <w:sz w:val="17"/>
              </w:rPr>
              <w:t xml:space="preserve">    CONSTRAINT ck_purchase CHECK (movement_type &lt;&gt; 'PURCHASE' OR (qty_delta &gt; 0 AND supplier_id IS NOT NULL))</w:t>
              <w:br/>
            </w:r>
            <w:r>
              <w:rPr>
                <w:rFonts w:ascii="Consolas" w:hAnsi="Consolas" w:eastAsia="Consolas"/>
                <w:sz w:val="17"/>
              </w:rPr>
              <w:t>);</w:t>
            </w:r>
          </w:p>
        </w:tc>
      </w:tr>
    </w:tbl>
    <w:p>
      <w:pPr>
        <w:spacing w:after="40"/>
      </w:pPr>
    </w:p>
    <w:p>
      <w:pPr>
        <w:jc w:val="both"/>
      </w:pPr>
      <w:r>
        <w:rPr>
          <w:b w:val="0"/>
          <w:i w:val="0"/>
        </w:rPr>
        <w:t>Constraints in the final schema (read from information_schema after the build):</w:t>
      </w:r>
    </w:p>
    <w:tbl>
      <w:tblPr>
        <w:tblStyle w:val="TableGrid"/>
        <w:tblW w:type="auto" w:w="0"/>
        <w:jc w:val="center"/>
        <w:tblLayout w:type="fixed"/>
        <w:tblLook w:firstColumn="1" w:firstRow="1" w:lastColumn="0" w:lastRow="0" w:noHBand="0" w:noVBand="1" w:val="04A0"/>
        <w:tblLayout w:type="fixed"/>
      </w:tblPr>
      <w:tblGrid>
        <w:gridCol w:w="2016"/>
        <w:gridCol w:w="1296"/>
        <w:gridCol w:w="5760"/>
      </w:tblGrid>
      <w:tr>
        <w:tc>
          <w:tcPr>
            <w:tcW w:type="dxa" w:w="2016"/>
            <w:shd w:val="clear" w:fill="E7E6E6"/>
          </w:tcPr>
          <w:p>
            <w:pPr>
              <w:spacing w:after="20" w:line="240" w:lineRule="auto"/>
            </w:pPr>
            <w:r/>
            <w:r>
              <w:rPr>
                <w:b/>
                <w:sz w:val="20"/>
              </w:rPr>
              <w:t>Constraint type</w:t>
            </w:r>
          </w:p>
        </w:tc>
        <w:tc>
          <w:tcPr>
            <w:tcW w:type="dxa" w:w="1296"/>
            <w:shd w:val="clear" w:fill="E7E6E6"/>
          </w:tcPr>
          <w:p>
            <w:pPr>
              <w:spacing w:after="20" w:line="240" w:lineRule="auto"/>
            </w:pPr>
            <w:r/>
            <w:r>
              <w:rPr>
                <w:b/>
                <w:sz w:val="20"/>
              </w:rPr>
              <w:t>Count</w:t>
            </w:r>
          </w:p>
        </w:tc>
        <w:tc>
          <w:tcPr>
            <w:tcW w:type="dxa" w:w="5760"/>
            <w:shd w:val="clear" w:fill="E7E6E6"/>
          </w:tcPr>
          <w:p>
            <w:pPr>
              <w:spacing w:after="20" w:line="240" w:lineRule="auto"/>
            </w:pPr>
            <w:r/>
            <w:r>
              <w:rPr>
                <w:b/>
                <w:sz w:val="20"/>
              </w:rPr>
              <w:t>Examples</w:t>
            </w:r>
          </w:p>
        </w:tc>
      </w:tr>
      <w:tr>
        <w:tc>
          <w:tcPr>
            <w:tcW w:type="dxa" w:w="2016"/>
          </w:tcPr>
          <w:p>
            <w:pPr>
              <w:spacing w:after="20" w:line="240" w:lineRule="auto"/>
            </w:pPr>
            <w:r/>
            <w:r>
              <w:rPr>
                <w:sz w:val="20"/>
              </w:rPr>
              <w:t>PRIMARY KEY</w:t>
            </w:r>
          </w:p>
        </w:tc>
        <w:tc>
          <w:tcPr>
            <w:tcW w:type="dxa" w:w="1296"/>
          </w:tcPr>
          <w:p>
            <w:pPr>
              <w:spacing w:after="20" w:line="240" w:lineRule="auto"/>
            </w:pPr>
            <w:r/>
            <w:r>
              <w:rPr>
                <w:sz w:val="20"/>
              </w:rPr>
              <w:t>8</w:t>
            </w:r>
          </w:p>
        </w:tc>
        <w:tc>
          <w:tcPr>
            <w:tcW w:type="dxa" w:w="5760"/>
          </w:tcPr>
          <w:p>
            <w:pPr>
              <w:spacing w:after="20" w:line="240" w:lineRule="auto"/>
            </w:pPr>
            <w:r/>
            <w:r>
              <w:rPr>
                <w:sz w:val="20"/>
              </w:rPr>
              <w:t>one surrogate key per table (SERIAL)</w:t>
            </w:r>
          </w:p>
        </w:tc>
      </w:tr>
      <w:tr>
        <w:tc>
          <w:tcPr>
            <w:tcW w:type="dxa" w:w="2016"/>
          </w:tcPr>
          <w:p>
            <w:pPr>
              <w:spacing w:after="20" w:line="240" w:lineRule="auto"/>
            </w:pPr>
            <w:r/>
            <w:r>
              <w:rPr>
                <w:sz w:val="20"/>
              </w:rPr>
              <w:t>FOREIGN KEY</w:t>
            </w:r>
          </w:p>
        </w:tc>
        <w:tc>
          <w:tcPr>
            <w:tcW w:type="dxa" w:w="1296"/>
          </w:tcPr>
          <w:p>
            <w:pPr>
              <w:spacing w:after="20" w:line="240" w:lineRule="auto"/>
            </w:pPr>
            <w:r/>
            <w:r>
              <w:rPr>
                <w:sz w:val="20"/>
              </w:rPr>
              <w:t>8</w:t>
            </w:r>
          </w:p>
        </w:tc>
        <w:tc>
          <w:tcPr>
            <w:tcW w:type="dxa" w:w="5760"/>
          </w:tcPr>
          <w:p>
            <w:pPr>
              <w:spacing w:after="20" w:line="240" w:lineRule="auto"/>
            </w:pPr>
            <w:r/>
            <w:r>
              <w:rPr>
                <w:sz w:val="20"/>
              </w:rPr>
              <w:t>placement.board_id -&gt; board (ON DELETE CASCADE), price_quote.supplier_id -&gt; supplier</w:t>
            </w:r>
          </w:p>
        </w:tc>
      </w:tr>
      <w:tr>
        <w:tc>
          <w:tcPr>
            <w:tcW w:type="dxa" w:w="2016"/>
          </w:tcPr>
          <w:p>
            <w:pPr>
              <w:spacing w:after="20" w:line="240" w:lineRule="auto"/>
            </w:pPr>
            <w:r/>
            <w:r>
              <w:rPr>
                <w:sz w:val="20"/>
              </w:rPr>
              <w:t>UNIQUE</w:t>
            </w:r>
          </w:p>
        </w:tc>
        <w:tc>
          <w:tcPr>
            <w:tcW w:type="dxa" w:w="1296"/>
          </w:tcPr>
          <w:p>
            <w:pPr>
              <w:spacing w:after="20" w:line="240" w:lineRule="auto"/>
            </w:pPr>
            <w:r/>
            <w:r>
              <w:rPr>
                <w:sz w:val="20"/>
              </w:rPr>
              <w:t>5</w:t>
            </w:r>
          </w:p>
        </w:tc>
        <w:tc>
          <w:tcPr>
            <w:tcW w:type="dxa" w:w="5760"/>
          </w:tcPr>
          <w:p>
            <w:pPr>
              <w:spacing w:after="20" w:line="240" w:lineRule="auto"/>
            </w:pPr>
            <w:r/>
            <w:r>
              <w:rPr>
                <w:sz w:val="20"/>
              </w:rPr>
              <w:t>part(category_id, value_text, footprint); placement(board_id, ref_designator); board(name, revision)</w:t>
            </w:r>
          </w:p>
        </w:tc>
      </w:tr>
      <w:tr>
        <w:tc>
          <w:tcPr>
            <w:tcW w:type="dxa" w:w="2016"/>
          </w:tcPr>
          <w:p>
            <w:pPr>
              <w:spacing w:after="20" w:line="240" w:lineRule="auto"/>
            </w:pPr>
            <w:r/>
            <w:r>
              <w:rPr>
                <w:sz w:val="20"/>
              </w:rPr>
              <w:t>CHECK</w:t>
            </w:r>
          </w:p>
        </w:tc>
        <w:tc>
          <w:tcPr>
            <w:tcW w:type="dxa" w:w="1296"/>
          </w:tcPr>
          <w:p>
            <w:pPr>
              <w:spacing w:after="20" w:line="240" w:lineRule="auto"/>
            </w:pPr>
            <w:r/>
            <w:r>
              <w:rPr>
                <w:sz w:val="20"/>
              </w:rPr>
              <w:t>6</w:t>
            </w:r>
          </w:p>
        </w:tc>
        <w:tc>
          <w:tcPr>
            <w:tcW w:type="dxa" w:w="5760"/>
          </w:tcPr>
          <w:p>
            <w:pPr>
              <w:spacing w:after="20" w:line="240" w:lineRule="auto"/>
            </w:pPr>
            <w:r/>
            <w:r>
              <w:rPr>
                <w:sz w:val="20"/>
              </w:rPr>
              <w:t>unit_price &gt; 0; units &gt; 0; completed_on &gt;= started_on; qty_delta &lt;&gt; 0; movement_type list; purchase rule</w:t>
            </w:r>
          </w:p>
        </w:tc>
      </w:tr>
      <w:tr>
        <w:tc>
          <w:tcPr>
            <w:tcW w:type="dxa" w:w="2016"/>
          </w:tcPr>
          <w:p>
            <w:pPr>
              <w:spacing w:after="20" w:line="240" w:lineRule="auto"/>
            </w:pPr>
            <w:r/>
            <w:r>
              <w:rPr>
                <w:sz w:val="20"/>
              </w:rPr>
              <w:t>NOT NULL</w:t>
            </w:r>
          </w:p>
        </w:tc>
        <w:tc>
          <w:tcPr>
            <w:tcW w:type="dxa" w:w="1296"/>
          </w:tcPr>
          <w:p>
            <w:pPr>
              <w:spacing w:after="20" w:line="240" w:lineRule="auto"/>
            </w:pPr>
            <w:r/>
            <w:r>
              <w:rPr>
                <w:sz w:val="20"/>
              </w:rPr>
              <w:t>31 columns</w:t>
            </w:r>
          </w:p>
        </w:tc>
        <w:tc>
          <w:tcPr>
            <w:tcW w:type="dxa" w:w="5760"/>
          </w:tcPr>
          <w:p>
            <w:pPr>
              <w:spacing w:after="20" w:line="240" w:lineRule="auto"/>
            </w:pPr>
            <w:r/>
            <w:r>
              <w:rPr>
                <w:sz w:val="20"/>
              </w:rPr>
              <w:t>every key, name, value and date that the system depends on</w:t>
            </w:r>
          </w:p>
        </w:tc>
      </w:tr>
      <w:tr>
        <w:tc>
          <w:tcPr>
            <w:tcW w:type="dxa" w:w="2016"/>
          </w:tcPr>
          <w:p>
            <w:pPr>
              <w:spacing w:after="20" w:line="240" w:lineRule="auto"/>
            </w:pPr>
            <w:r/>
            <w:r>
              <w:rPr>
                <w:sz w:val="20"/>
              </w:rPr>
              <w:t>DEFAULT</w:t>
            </w:r>
          </w:p>
        </w:tc>
        <w:tc>
          <w:tcPr>
            <w:tcW w:type="dxa" w:w="1296"/>
          </w:tcPr>
          <w:p>
            <w:pPr>
              <w:spacing w:after="20" w:line="240" w:lineRule="auto"/>
            </w:pPr>
            <w:r/>
            <w:r>
              <w:rPr>
                <w:sz w:val="20"/>
              </w:rPr>
              <w:t>7 columns</w:t>
            </w:r>
          </w:p>
        </w:tc>
        <w:tc>
          <w:tcPr>
            <w:tcW w:type="dxa" w:w="5760"/>
          </w:tcPr>
          <w:p>
            <w:pPr>
              <w:spacing w:after="20" w:line="240" w:lineRule="auto"/>
            </w:pPr>
            <w:r/>
            <w:r>
              <w:rPr>
                <w:sz w:val="20"/>
              </w:rPr>
              <w:t>currency 'INR'; captured_at now(); units 1; created_on and started_on CURRENT_DATE</w:t>
            </w:r>
          </w:p>
        </w:tc>
      </w:tr>
    </w:tbl>
    <w:p>
      <w:pPr>
        <w:spacing w:after="40"/>
      </w:pPr>
    </w:p>
    <w:p>
      <w:pPr>
        <w:pStyle w:val="Heading1"/>
      </w:pPr>
      <w:r>
        <w:t>3. Data Population (DML)</w:t>
      </w:r>
    </w:p>
    <w:p>
      <w:pPr>
        <w:jc w:val="both"/>
      </w:pPr>
      <w:r>
        <w:rPr>
          <w:b w:val="0"/>
          <w:i w:val="0"/>
        </w:rPr>
        <w:t>Rows per table after running build_db.sh (before any demonstration transactions):</w:t>
      </w:r>
    </w:p>
    <w:tbl>
      <w:tblPr>
        <w:tblStyle w:val="TableGrid"/>
        <w:tblW w:type="auto" w:w="0"/>
        <w:jc w:val="center"/>
        <w:tblLayout w:type="fixed"/>
        <w:tblLook w:firstColumn="1" w:firstRow="1" w:lastColumn="0" w:lastRow="0" w:noHBand="0" w:noVBand="1" w:val="04A0"/>
        <w:tblLayout w:type="fixed"/>
      </w:tblPr>
      <w:tblGrid>
        <w:gridCol w:w="2016"/>
        <w:gridCol w:w="1008"/>
        <w:gridCol w:w="6048"/>
      </w:tblGrid>
      <w:tr>
        <w:tc>
          <w:tcPr>
            <w:tcW w:type="dxa" w:w="2016"/>
            <w:shd w:val="clear" w:fill="E7E6E6"/>
          </w:tcPr>
          <w:p>
            <w:pPr>
              <w:spacing w:after="20" w:line="240" w:lineRule="auto"/>
            </w:pPr>
            <w:r/>
            <w:r>
              <w:rPr>
                <w:b/>
                <w:sz w:val="20"/>
              </w:rPr>
              <w:t>Table</w:t>
            </w:r>
          </w:p>
        </w:tc>
        <w:tc>
          <w:tcPr>
            <w:tcW w:type="dxa" w:w="1008"/>
            <w:shd w:val="clear" w:fill="E7E6E6"/>
          </w:tcPr>
          <w:p>
            <w:pPr>
              <w:spacing w:after="20" w:line="240" w:lineRule="auto"/>
            </w:pPr>
            <w:r/>
            <w:r>
              <w:rPr>
                <w:b/>
                <w:sz w:val="20"/>
              </w:rPr>
              <w:t>Rows</w:t>
            </w:r>
          </w:p>
        </w:tc>
        <w:tc>
          <w:tcPr>
            <w:tcW w:type="dxa" w:w="6048"/>
            <w:shd w:val="clear" w:fill="E7E6E6"/>
          </w:tcPr>
          <w:p>
            <w:pPr>
              <w:spacing w:after="20" w:line="240" w:lineRule="auto"/>
            </w:pPr>
            <w:r/>
            <w:r>
              <w:rPr>
                <w:b/>
                <w:sz w:val="20"/>
              </w:rPr>
              <w:t>Where the rows come from</w:t>
            </w:r>
          </w:p>
        </w:tc>
      </w:tr>
      <w:tr>
        <w:tc>
          <w:tcPr>
            <w:tcW w:type="dxa" w:w="2016"/>
          </w:tcPr>
          <w:p>
            <w:pPr>
              <w:spacing w:after="20" w:line="240" w:lineRule="auto"/>
            </w:pPr>
            <w:r/>
            <w:r>
              <w:rPr>
                <w:sz w:val="20"/>
              </w:rPr>
              <w:t>category</w:t>
            </w:r>
          </w:p>
        </w:tc>
        <w:tc>
          <w:tcPr>
            <w:tcW w:type="dxa" w:w="1008"/>
          </w:tcPr>
          <w:p>
            <w:pPr>
              <w:spacing w:after="20" w:line="240" w:lineRule="auto"/>
            </w:pPr>
            <w:r/>
            <w:r>
              <w:rPr>
                <w:sz w:val="20"/>
              </w:rPr>
              <w:t>15</w:t>
            </w:r>
          </w:p>
        </w:tc>
        <w:tc>
          <w:tcPr>
            <w:tcW w:type="dxa" w:w="6048"/>
          </w:tcPr>
          <w:p>
            <w:pPr>
              <w:spacing w:after="20" w:line="240" w:lineRule="auto"/>
            </w:pPr>
            <w:r/>
            <w:r>
              <w:rPr>
                <w:sz w:val="20"/>
              </w:rPr>
              <w:t>Assigned by the importer from the designator prefix and symbol name</w:t>
            </w:r>
          </w:p>
        </w:tc>
      </w:tr>
      <w:tr>
        <w:tc>
          <w:tcPr>
            <w:tcW w:type="dxa" w:w="2016"/>
          </w:tcPr>
          <w:p>
            <w:pPr>
              <w:spacing w:after="20" w:line="240" w:lineRule="auto"/>
            </w:pPr>
            <w:r/>
            <w:r>
              <w:rPr>
                <w:sz w:val="20"/>
              </w:rPr>
              <w:t>part</w:t>
            </w:r>
          </w:p>
        </w:tc>
        <w:tc>
          <w:tcPr>
            <w:tcW w:type="dxa" w:w="1008"/>
          </w:tcPr>
          <w:p>
            <w:pPr>
              <w:spacing w:after="20" w:line="240" w:lineRule="auto"/>
            </w:pPr>
            <w:r/>
            <w:r>
              <w:rPr>
                <w:sz w:val="20"/>
              </w:rPr>
              <w:t>242</w:t>
            </w:r>
          </w:p>
        </w:tc>
        <w:tc>
          <w:tcPr>
            <w:tcW w:type="dxa" w:w="6048"/>
          </w:tcPr>
          <w:p>
            <w:pPr>
              <w:spacing w:after="20" w:line="240" w:lineRule="auto"/>
            </w:pPr>
            <w:r/>
            <w:r>
              <w:rPr>
                <w:sz w:val="20"/>
              </w:rPr>
              <w:t>Distinct (category, value, footprint) combinations across all 11 boards</w:t>
            </w:r>
          </w:p>
        </w:tc>
      </w:tr>
      <w:tr>
        <w:tc>
          <w:tcPr>
            <w:tcW w:type="dxa" w:w="2016"/>
          </w:tcPr>
          <w:p>
            <w:pPr>
              <w:spacing w:after="20" w:line="240" w:lineRule="auto"/>
            </w:pPr>
            <w:r/>
            <w:r>
              <w:rPr>
                <w:sz w:val="20"/>
              </w:rPr>
              <w:t>board</w:t>
            </w:r>
          </w:p>
        </w:tc>
        <w:tc>
          <w:tcPr>
            <w:tcW w:type="dxa" w:w="1008"/>
          </w:tcPr>
          <w:p>
            <w:pPr>
              <w:spacing w:after="20" w:line="240" w:lineRule="auto"/>
            </w:pPr>
            <w:r/>
            <w:r>
              <w:rPr>
                <w:sz w:val="20"/>
              </w:rPr>
              <w:t>11</w:t>
            </w:r>
          </w:p>
        </w:tc>
        <w:tc>
          <w:tcPr>
            <w:tcW w:type="dxa" w:w="6048"/>
          </w:tcPr>
          <w:p>
            <w:pPr>
              <w:spacing w:after="20" w:line="240" w:lineRule="auto"/>
            </w:pPr>
            <w:r/>
            <w:r>
              <w:rPr>
                <w:sz w:val="20"/>
              </w:rPr>
              <w:t>uGameBox plus 10 open-hardware boards</w:t>
            </w:r>
          </w:p>
        </w:tc>
      </w:tr>
      <w:tr>
        <w:tc>
          <w:tcPr>
            <w:tcW w:type="dxa" w:w="2016"/>
          </w:tcPr>
          <w:p>
            <w:pPr>
              <w:spacing w:after="20" w:line="240" w:lineRule="auto"/>
            </w:pPr>
            <w:r/>
            <w:r>
              <w:rPr>
                <w:sz w:val="20"/>
              </w:rPr>
              <w:t>placement</w:t>
            </w:r>
          </w:p>
        </w:tc>
        <w:tc>
          <w:tcPr>
            <w:tcW w:type="dxa" w:w="1008"/>
          </w:tcPr>
          <w:p>
            <w:pPr>
              <w:spacing w:after="20" w:line="240" w:lineRule="auto"/>
            </w:pPr>
            <w:r/>
            <w:r>
              <w:rPr>
                <w:sz w:val="20"/>
              </w:rPr>
              <w:t>678</w:t>
            </w:r>
          </w:p>
        </w:tc>
        <w:tc>
          <w:tcPr>
            <w:tcW w:type="dxa" w:w="6048"/>
          </w:tcPr>
          <w:p>
            <w:pPr>
              <w:spacing w:after="20" w:line="240" w:lineRule="auto"/>
            </w:pPr>
            <w:r/>
            <w:r>
              <w:rPr>
                <w:sz w:val="20"/>
              </w:rPr>
              <w:t>One row per reference designator</w:t>
            </w:r>
          </w:p>
        </w:tc>
      </w:tr>
      <w:tr>
        <w:tc>
          <w:tcPr>
            <w:tcW w:type="dxa" w:w="2016"/>
          </w:tcPr>
          <w:p>
            <w:pPr>
              <w:spacing w:after="20" w:line="240" w:lineRule="auto"/>
            </w:pPr>
            <w:r/>
            <w:r>
              <w:rPr>
                <w:sz w:val="20"/>
              </w:rPr>
              <w:t>supplier</w:t>
            </w:r>
          </w:p>
        </w:tc>
        <w:tc>
          <w:tcPr>
            <w:tcW w:type="dxa" w:w="1008"/>
          </w:tcPr>
          <w:p>
            <w:pPr>
              <w:spacing w:after="20" w:line="240" w:lineRule="auto"/>
            </w:pPr>
            <w:r/>
            <w:r>
              <w:rPr>
                <w:sz w:val="20"/>
              </w:rPr>
              <w:t>11</w:t>
            </w:r>
          </w:p>
        </w:tc>
        <w:tc>
          <w:tcPr>
            <w:tcW w:type="dxa" w:w="6048"/>
          </w:tcPr>
          <w:p>
            <w:pPr>
              <w:spacing w:after="20" w:line="240" w:lineRule="auto"/>
            </w:pPr>
            <w:r/>
            <w:r>
              <w:rPr>
                <w:sz w:val="20"/>
              </w:rPr>
              <w:t>Real component distributors (Mouser, DigiKey, LCSC, Probots, Zbotic, ...)</w:t>
            </w:r>
          </w:p>
        </w:tc>
      </w:tr>
      <w:tr>
        <w:tc>
          <w:tcPr>
            <w:tcW w:type="dxa" w:w="2016"/>
          </w:tcPr>
          <w:p>
            <w:pPr>
              <w:spacing w:after="20" w:line="240" w:lineRule="auto"/>
            </w:pPr>
            <w:r/>
            <w:r>
              <w:rPr>
                <w:sz w:val="20"/>
              </w:rPr>
              <w:t>price_quote</w:t>
            </w:r>
          </w:p>
        </w:tc>
        <w:tc>
          <w:tcPr>
            <w:tcW w:type="dxa" w:w="1008"/>
          </w:tcPr>
          <w:p>
            <w:pPr>
              <w:spacing w:after="20" w:line="240" w:lineRule="auto"/>
            </w:pPr>
            <w:r/>
            <w:r>
              <w:rPr>
                <w:sz w:val="20"/>
              </w:rPr>
              <w:t>23</w:t>
            </w:r>
          </w:p>
        </w:tc>
        <w:tc>
          <w:tcPr>
            <w:tcW w:type="dxa" w:w="6048"/>
          </w:tcPr>
          <w:p>
            <w:pPr>
              <w:spacing w:after="20" w:line="240" w:lineRule="auto"/>
            </w:pPr>
            <w:r/>
            <w:r>
              <w:rPr>
                <w:sz w:val="20"/>
              </w:rPr>
              <w:t>18 Mouser (USD, 2010) + 5 Probots/Zbotic (INR, 2026)</w:t>
            </w:r>
          </w:p>
        </w:tc>
      </w:tr>
      <w:tr>
        <w:tc>
          <w:tcPr>
            <w:tcW w:type="dxa" w:w="2016"/>
          </w:tcPr>
          <w:p>
            <w:pPr>
              <w:spacing w:after="20" w:line="240" w:lineRule="auto"/>
            </w:pPr>
            <w:r/>
            <w:r>
              <w:rPr>
                <w:sz w:val="20"/>
              </w:rPr>
              <w:t>build</w:t>
            </w:r>
          </w:p>
        </w:tc>
        <w:tc>
          <w:tcPr>
            <w:tcW w:type="dxa" w:w="1008"/>
          </w:tcPr>
          <w:p>
            <w:pPr>
              <w:spacing w:after="20" w:line="240" w:lineRule="auto"/>
            </w:pPr>
            <w:r/>
            <w:r>
              <w:rPr>
                <w:sz w:val="20"/>
              </w:rPr>
              <w:t>0</w:t>
            </w:r>
          </w:p>
        </w:tc>
        <w:tc>
          <w:tcPr>
            <w:tcW w:type="dxa" w:w="6048"/>
          </w:tcPr>
          <w:p>
            <w:pPr>
              <w:spacing w:after="20" w:line="240" w:lineRule="auto"/>
            </w:pPr>
            <w:r/>
            <w:r>
              <w:rPr>
                <w:sz w:val="20"/>
              </w:rPr>
              <w:t>Filled by using the system (Review III)</w:t>
            </w:r>
          </w:p>
        </w:tc>
      </w:tr>
      <w:tr>
        <w:tc>
          <w:tcPr>
            <w:tcW w:type="dxa" w:w="2016"/>
          </w:tcPr>
          <w:p>
            <w:pPr>
              <w:spacing w:after="20" w:line="240" w:lineRule="auto"/>
            </w:pPr>
            <w:r/>
            <w:r>
              <w:rPr>
                <w:sz w:val="20"/>
              </w:rPr>
              <w:t>stock_movement</w:t>
            </w:r>
          </w:p>
        </w:tc>
        <w:tc>
          <w:tcPr>
            <w:tcW w:type="dxa" w:w="1008"/>
          </w:tcPr>
          <w:p>
            <w:pPr>
              <w:spacing w:after="20" w:line="240" w:lineRule="auto"/>
            </w:pPr>
            <w:r/>
            <w:r>
              <w:rPr>
                <w:sz w:val="20"/>
              </w:rPr>
              <w:t>0</w:t>
            </w:r>
          </w:p>
        </w:tc>
        <w:tc>
          <w:tcPr>
            <w:tcW w:type="dxa" w:w="6048"/>
          </w:tcPr>
          <w:p>
            <w:pPr>
              <w:spacing w:after="20" w:line="240" w:lineRule="auto"/>
            </w:pPr>
            <w:r/>
            <w:r>
              <w:rPr>
                <w:sz w:val="20"/>
              </w:rPr>
              <w:t>Filled by using the system (Review III)</w:t>
            </w:r>
          </w:p>
        </w:tc>
      </w:tr>
    </w:tbl>
    <w:p>
      <w:pPr>
        <w:spacing w:after="40"/>
      </w:pPr>
    </w:p>
    <w:p>
      <w:pPr>
        <w:jc w:val="both"/>
      </w:pPr>
      <w:r>
        <w:rPr>
          <w:b w:val="0"/>
          <w:i w:val="0"/>
        </w:rPr>
        <w:t>The build and stock_movement tables start empty on purpose. I have not bought any parts or built any boards since starting this project, so any rows here would be made up. They are filled by the demonstration transactions in Review III (11 builds and 23 stock movements after the demo script runs), and those rows are clearly labelled as demonstration data.</w:t>
      </w:r>
    </w:p>
    <w:p>
      <w:pPr>
        <w:pStyle w:val="Heading2"/>
      </w:pPr>
      <w:r>
        <w:t>3.1 INSERT, UPDATE and DELETE</w:t>
      </w:r>
    </w:p>
    <w:p>
      <w:pPr>
        <w:jc w:val="both"/>
      </w:pPr>
      <w:r>
        <w:rPr>
          <w:b w:val="0"/>
          <w:i w:val="0"/>
        </w:rPr>
        <w:t>INSERT: the importer inserts board, part and placement rows inside one transaction per board. Planning a build is a plain INSERT:</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9"/>
              </w:rPr>
              <w:t>INSERT INTO build(board_id, units) SELECT board_id, 1 FROM board WHERE name = 'uGameBox' RETURNING build_id, units, started_on;</w:t>
              <w:br/>
            </w:r>
            <w:r>
              <w:rPr>
                <w:rFonts w:ascii="Consolas" w:hAnsi="Consolas" w:eastAsia="Consolas"/>
                <w:sz w:val="19"/>
              </w:rPr>
              <w:t xml:space="preserve"> build_id | units | started_on </w:t>
              <w:br/>
            </w:r>
            <w:r>
              <w:rPr>
                <w:rFonts w:ascii="Consolas" w:hAnsi="Consolas" w:eastAsia="Consolas"/>
                <w:sz w:val="19"/>
              </w:rPr>
              <w:t>----------+-------+------------</w:t>
              <w:br/>
            </w:r>
            <w:r>
              <w:rPr>
                <w:rFonts w:ascii="Consolas" w:hAnsi="Consolas" w:eastAsia="Consolas"/>
                <w:sz w:val="19"/>
              </w:rPr>
              <w:t xml:space="preserve">        1 |     1 | 2026-10-14</w:t>
              <w:br/>
            </w:r>
            <w:r>
              <w:rPr>
                <w:rFonts w:ascii="Consolas" w:hAnsi="Consolas" w:eastAsia="Consolas"/>
                <w:sz w:val="19"/>
              </w:rPr>
              <w:t>(1 row)</w:t>
              <w:br/>
            </w:r>
            <w:r>
              <w:rPr>
                <w:rFonts w:ascii="Consolas" w:hAnsi="Consolas" w:eastAsia="Consolas"/>
                <w:sz w:val="19"/>
              </w:rPr>
              <w:br/>
            </w:r>
            <w:r>
              <w:rPr>
                <w:rFonts w:ascii="Consolas" w:hAnsi="Consolas" w:eastAsia="Consolas"/>
                <w:sz w:val="19"/>
              </w:rPr>
              <w:t>INSERT 0 1</w:t>
              <w:br/>
            </w:r>
            <w:r>
              <w:rPr>
                <w:rFonts w:ascii="Consolas" w:hAnsi="Consolas" w:eastAsia="Consolas"/>
                <w:sz w:val="19"/>
              </w:rPr>
              <w:t>SELECT * FROM v_build_readiness;</w:t>
              <w:br/>
            </w:r>
            <w:r>
              <w:rPr>
                <w:rFonts w:ascii="Consolas" w:hAnsi="Consolas" w:eastAsia="Consolas"/>
                <w:sz w:val="19"/>
              </w:rPr>
              <w:t xml:space="preserve"> build_id |  board   | revision | units | parts_short | units_short | ready </w:t>
              <w:br/>
            </w:r>
            <w:r>
              <w:rPr>
                <w:rFonts w:ascii="Consolas" w:hAnsi="Consolas" w:eastAsia="Consolas"/>
                <w:sz w:val="19"/>
              </w:rPr>
              <w:t>...</w:t>
              <w:br/>
            </w:r>
            <w:r>
              <w:rPr>
                <w:rFonts w:ascii="Consolas" w:hAnsi="Consolas" w:eastAsia="Consolas"/>
                <w:sz w:val="19"/>
              </w:rPr>
              <w:t>(1 row)</w:t>
            </w:r>
          </w:p>
        </w:tc>
      </w:tr>
    </w:tbl>
    <w:p>
      <w:pPr>
        <w:spacing w:after="40"/>
      </w:pPr>
    </w:p>
    <w:p>
      <w:pPr>
        <w:jc w:val="both"/>
      </w:pPr>
      <w:r>
        <w:rPr>
          <w:b w:val="0"/>
          <w:i w:val="0"/>
        </w:rPr>
        <w:t>UPDATE: correcting a part's description.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9"/>
              </w:rPr>
              <w:t>UPDATE part SET description = '8051 MCU, 8 KB flash, DIP-40' WHERE value_text = 'AT89S52' RETURNING part_id, value_text, description;</w:t>
              <w:br/>
            </w:r>
            <w:r>
              <w:rPr>
                <w:rFonts w:ascii="Consolas" w:hAnsi="Consolas" w:eastAsia="Consolas"/>
                <w:sz w:val="19"/>
              </w:rPr>
              <w:t xml:space="preserve"> part_id | value_text |         description          </w:t>
              <w:br/>
            </w:r>
            <w:r>
              <w:rPr>
                <w:rFonts w:ascii="Consolas" w:hAnsi="Consolas" w:eastAsia="Consolas"/>
                <w:sz w:val="19"/>
              </w:rPr>
              <w:t>---------+------------+------------------------------</w:t>
              <w:br/>
            </w:r>
            <w:r>
              <w:rPr>
                <w:rFonts w:ascii="Consolas" w:hAnsi="Consolas" w:eastAsia="Consolas"/>
                <w:sz w:val="19"/>
              </w:rPr>
              <w:t xml:space="preserve">      18 | AT89S52    | 8051 MCU, 8 KB flash, DIP-40</w:t>
              <w:br/>
            </w:r>
            <w:r>
              <w:rPr>
                <w:rFonts w:ascii="Consolas" w:hAnsi="Consolas" w:eastAsia="Consolas"/>
                <w:sz w:val="19"/>
              </w:rPr>
              <w:t>(1 row)</w:t>
              <w:br/>
            </w:r>
            <w:r>
              <w:rPr>
                <w:rFonts w:ascii="Consolas" w:hAnsi="Consolas" w:eastAsia="Consolas"/>
                <w:sz w:val="19"/>
              </w:rPr>
              <w:br/>
            </w:r>
            <w:r>
              <w:rPr>
                <w:rFonts w:ascii="Consolas" w:hAnsi="Consolas" w:eastAsia="Consolas"/>
                <w:sz w:val="19"/>
              </w:rPr>
              <w:t>UPDATE 1</w:t>
            </w:r>
          </w:p>
        </w:tc>
      </w:tr>
    </w:tbl>
    <w:p>
      <w:pPr>
        <w:spacing w:after="40"/>
      </w:pPr>
    </w:p>
    <w:p>
      <w:pPr>
        <w:jc w:val="both"/>
      </w:pPr>
      <w:r>
        <w:rPr>
          <w:b w:val="0"/>
          <w:i w:val="0"/>
        </w:rPr>
        <w:t>DELETE: a planned build can be deleted; a supplier that already has quotes cannot, because of the foreign key.</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9"/>
              </w:rPr>
              <w:t>INSERT INTO build(board_id, units) SELECT board_id, 2 FROM board WHERE name = 'OtterPill' AND revision = 'v1.4' RETURNING build_id;</w:t>
              <w:br/>
            </w:r>
            <w:r>
              <w:rPr>
                <w:rFonts w:ascii="Consolas" w:hAnsi="Consolas" w:eastAsia="Consolas"/>
                <w:sz w:val="19"/>
              </w:rPr>
              <w:t xml:space="preserve"> build_id </w:t>
              <w:br/>
            </w:r>
            <w:r>
              <w:rPr>
                <w:rFonts w:ascii="Consolas" w:hAnsi="Consolas" w:eastAsia="Consolas"/>
                <w:sz w:val="19"/>
              </w:rPr>
              <w:t>----------</w:t>
              <w:br/>
            </w:r>
            <w:r>
              <w:rPr>
                <w:rFonts w:ascii="Consolas" w:hAnsi="Consolas" w:eastAsia="Consolas"/>
                <w:sz w:val="19"/>
              </w:rPr>
              <w:t xml:space="preserve">        2</w:t>
              <w:br/>
            </w:r>
            <w:r>
              <w:rPr>
                <w:rFonts w:ascii="Consolas" w:hAnsi="Consolas" w:eastAsia="Consolas"/>
                <w:sz w:val="19"/>
              </w:rPr>
              <w:t>(1 row)</w:t>
              <w:br/>
            </w:r>
            <w:r>
              <w:rPr>
                <w:rFonts w:ascii="Consolas" w:hAnsi="Consolas" w:eastAsia="Consolas"/>
                <w:sz w:val="19"/>
              </w:rPr>
              <w:br/>
            </w:r>
            <w:r>
              <w:rPr>
                <w:rFonts w:ascii="Consolas" w:hAnsi="Consolas" w:eastAsia="Consolas"/>
                <w:sz w:val="19"/>
              </w:rPr>
              <w:t>INSERT 0 1</w:t>
              <w:br/>
            </w:r>
            <w:r>
              <w:rPr>
                <w:rFonts w:ascii="Consolas" w:hAnsi="Consolas" w:eastAsia="Consolas"/>
                <w:sz w:val="19"/>
              </w:rPr>
              <w:t>DELETE FROM build WHERE completed_on IS NULL AND board_id = (SELECT board_id FROM board WHERE name = 'OtterPill' AND revision = 'v1.4') RETURNING build_id;</w:t>
              <w:br/>
            </w:r>
            <w:r>
              <w:rPr>
                <w:rFonts w:ascii="Consolas" w:hAnsi="Consolas" w:eastAsia="Consolas"/>
                <w:sz w:val="19"/>
              </w:rPr>
              <w:t xml:space="preserve"> build_id </w:t>
              <w:br/>
            </w:r>
            <w:r>
              <w:rPr>
                <w:rFonts w:ascii="Consolas" w:hAnsi="Consolas" w:eastAsia="Consolas"/>
                <w:sz w:val="19"/>
              </w:rPr>
              <w:t>----------</w:t>
              <w:br/>
            </w:r>
            <w:r>
              <w:rPr>
                <w:rFonts w:ascii="Consolas" w:hAnsi="Consolas" w:eastAsia="Consolas"/>
                <w:sz w:val="19"/>
              </w:rPr>
              <w:t xml:space="preserve">        2</w:t>
              <w:br/>
            </w:r>
            <w:r>
              <w:rPr>
                <w:rFonts w:ascii="Consolas" w:hAnsi="Consolas" w:eastAsia="Consolas"/>
                <w:sz w:val="19"/>
              </w:rPr>
              <w:t>(1 row)</w:t>
              <w:br/>
            </w:r>
            <w:r>
              <w:rPr>
                <w:rFonts w:ascii="Consolas" w:hAnsi="Consolas" w:eastAsia="Consolas"/>
                <w:sz w:val="19"/>
              </w:rPr>
              <w:br/>
            </w:r>
            <w:r>
              <w:rPr>
                <w:rFonts w:ascii="Consolas" w:hAnsi="Consolas" w:eastAsia="Consolas"/>
                <w:sz w:val="19"/>
              </w:rPr>
              <w:t>DELETE 1</w:t>
              <w:br/>
            </w:r>
            <w:r>
              <w:rPr>
                <w:rFonts w:ascii="Consolas" w:hAnsi="Consolas" w:eastAsia="Consolas"/>
                <w:sz w:val="19"/>
              </w:rPr>
              <w:t>DELETE FROM supplier WHERE name = 'Probots';</w:t>
              <w:br/>
            </w:r>
            <w:r>
              <w:rPr>
                <w:rFonts w:ascii="Consolas" w:hAnsi="Consolas" w:eastAsia="Consolas"/>
                <w:sz w:val="19"/>
              </w:rPr>
              <w:t>ERROR:  update or delete on table "supplier" violates foreign key constraint "price_quote_supplier_id_fkey" on table "price_quote"</w:t>
            </w:r>
          </w:p>
        </w:tc>
      </w:tr>
    </w:tbl>
    <w:p>
      <w:pPr>
        <w:spacing w:after="40"/>
      </w:pPr>
    </w:p>
    <w:p>
      <w:pPr>
        <w:pStyle w:val="Heading1"/>
      </w:pPr>
      <w:r>
        <w:t>4. SQL Queries and Outputs</w:t>
      </w:r>
    </w:p>
    <w:p>
      <w:pPr>
        <w:jc w:val="both"/>
      </w:pPr>
      <w:r>
        <w:rPr>
          <w:b w:val="0"/>
          <w:i w:val="0"/>
        </w:rPr>
        <w:t>Seventeen queries were run on the real data. Each one answers a question that comes up when working with BOMs. Long outputs are shortened; the full output is in logs/queries_output.log.</w:t>
      </w:r>
    </w:p>
    <w:p>
      <w:pPr>
        <w:pStyle w:val="Heading3"/>
      </w:pPr>
      <w:r>
        <w:t>Q1. All boards with their source and number of placed components (JOIN + GROUP BY)</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b.board_id, b.name, b.revision, COUNT(pl.placement_id) AS components</w:t>
              <w:br/>
            </w:r>
            <w:r>
              <w:rPr>
                <w:rFonts w:ascii="Consolas" w:hAnsi="Consolas" w:eastAsia="Consolas"/>
                <w:sz w:val="17"/>
              </w:rPr>
              <w:t>FROM board b LEFT JOIN placement pl ON pl.board_id = b.board_id</w:t>
              <w:br/>
            </w:r>
            <w:r>
              <w:rPr>
                <w:rFonts w:ascii="Consolas" w:hAnsi="Consolas" w:eastAsia="Consolas"/>
                <w:sz w:val="17"/>
              </w:rPr>
              <w:t>GROUP BY b.board_id ORDER BY b.board_id;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board_id |        name         |  revision   | components </w:t>
              <w:br/>
            </w:r>
            <w:r>
              <w:rPr>
                <w:rFonts w:ascii="Consolas" w:hAnsi="Consolas" w:eastAsia="Consolas"/>
                <w:sz w:val="16"/>
              </w:rPr>
              <w:t>----------+---------------------+-------------+------------</w:t>
              <w:br/>
            </w:r>
            <w:r>
              <w:rPr>
                <w:rFonts w:ascii="Consolas" w:hAnsi="Consolas" w:eastAsia="Consolas"/>
                <w:sz w:val="16"/>
              </w:rPr>
              <w:t xml:space="preserve">        1 | uGameBox            | rev 1       |         49</w:t>
              <w:br/>
            </w:r>
            <w:r>
              <w:rPr>
                <w:rFonts w:ascii="Consolas" w:hAnsi="Consolas" w:eastAsia="Consolas"/>
                <w:sz w:val="16"/>
              </w:rPr>
              <w:t xml:space="preserve">        2 | Ubertooth One       | git c9dfdbd |         79</w:t>
              <w:br/>
            </w:r>
            <w:r>
              <w:rPr>
                <w:rFonts w:ascii="Consolas" w:hAnsi="Consolas" w:eastAsia="Consolas"/>
                <w:sz w:val="16"/>
              </w:rPr>
              <w:t xml:space="preserve">        3 | Ubertooth Artichoke | git c9dfdbd |         66</w:t>
              <w:br/>
            </w:r>
            <w:r>
              <w:rPr>
                <w:rFonts w:ascii="Consolas" w:hAnsi="Consolas" w:eastAsia="Consolas"/>
                <w:sz w:val="16"/>
              </w:rPr>
              <w:t xml:space="preserve">        4 | Ubertooth Broccoli  | git c9dfdbd |         79</w:t>
              <w:br/>
            </w:r>
            <w:r>
              <w:rPr>
                <w:rFonts w:ascii="Consolas" w:hAnsi="Consolas" w:eastAsia="Consolas"/>
                <w:sz w:val="16"/>
              </w:rPr>
              <w:t xml:space="preserve">        5 | Ubertooth Celery    | git c9dfdbd |         90</w:t>
              <w:br/>
            </w:r>
            <w:r>
              <w:rPr>
                <w:rFonts w:ascii="Consolas" w:hAnsi="Consolas" w:eastAsia="Consolas"/>
                <w:sz w:val="16"/>
              </w:rPr>
              <w:t xml:space="preserve">        6 | Ubertooth Endive    | git c9dfdbd |         12</w:t>
              <w:br/>
            </w:r>
            <w:r>
              <w:rPr>
                <w:rFonts w:ascii="Consolas" w:hAnsi="Consolas" w:eastAsia="Consolas"/>
                <w:sz w:val="16"/>
              </w:rPr>
              <w:t xml:space="preserve">        7 | Ubertooth Pogoprog  | git c9dfdbd |         10</w:t>
              <w:br/>
            </w:r>
            <w:r>
              <w:rPr>
                <w:rFonts w:ascii="Consolas" w:hAnsi="Consolas" w:eastAsia="Consolas"/>
                <w:sz w:val="16"/>
              </w:rPr>
              <w:t xml:space="preserve">        8 | TC13 Badge          | git c9dfdbd |         95</w:t>
              <w:br/>
            </w:r>
            <w:r>
              <w:rPr>
                <w:rFonts w:ascii="Consolas" w:hAnsi="Consolas" w:eastAsia="Consolas"/>
                <w:sz w:val="16"/>
              </w:rPr>
              <w:t xml:space="preserve">        9 | OtterPill           | v1.3        |         41</w:t>
              <w:br/>
            </w:r>
            <w:r>
              <w:rPr>
                <w:rFonts w:ascii="Consolas" w:hAnsi="Consolas" w:eastAsia="Consolas"/>
                <w:sz w:val="16"/>
              </w:rPr>
              <w:t xml:space="preserve">       10 | OtterPill           | v1.4        |         41</w:t>
              <w:br/>
            </w:r>
            <w:r>
              <w:rPr>
                <w:rFonts w:ascii="Consolas" w:hAnsi="Consolas" w:eastAsia="Consolas"/>
                <w:sz w:val="16"/>
              </w:rPr>
              <w:t xml:space="preserve">       11 | ESP32-PoE-ISO       | Rev N       |        116</w:t>
              <w:br/>
            </w:r>
            <w:r>
              <w:rPr>
                <w:rFonts w:ascii="Consolas" w:hAnsi="Consolas" w:eastAsia="Consolas"/>
                <w:sz w:val="16"/>
              </w:rPr>
              <w:t>...</w:t>
              <w:br/>
            </w:r>
            <w:r>
              <w:rPr>
                <w:rFonts w:ascii="Consolas" w:hAnsi="Consolas" w:eastAsia="Consolas"/>
                <w:sz w:val="16"/>
              </w:rPr>
              <w:t>(11 rows)</w:t>
            </w:r>
          </w:p>
        </w:tc>
      </w:tr>
    </w:tbl>
    <w:p>
      <w:pPr>
        <w:spacing w:after="40"/>
      </w:pPr>
    </w:p>
    <w:p>
      <w:pPr>
        <w:pStyle w:val="Heading3"/>
      </w:pPr>
      <w:r>
        <w:t>Q2. Full BOM of uGameBox, grouped like a KiCad export (view v_board_bom)</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refs, category, value_text, qty FROM v_board_bom</w:t>
              <w:br/>
            </w:r>
            <w:r>
              <w:rPr>
                <w:rFonts w:ascii="Consolas" w:hAnsi="Consolas" w:eastAsia="Consolas"/>
                <w:sz w:val="17"/>
              </w:rPr>
              <w:t>WHERE board = 'uGameBox' ORDER BY category, value_text;</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refs                 |   category    |     value_text      | qty </w:t>
              <w:br/>
            </w:r>
            <w:r>
              <w:rPr>
                <w:rFonts w:ascii="Consolas" w:hAnsi="Consolas" w:eastAsia="Consolas"/>
                <w:sz w:val="16"/>
              </w:rPr>
              <w:t>-------------------------------------+---------------+---------------------+-----</w:t>
              <w:br/>
            </w:r>
            <w:r>
              <w:rPr>
                <w:rFonts w:ascii="Consolas" w:hAnsi="Consolas" w:eastAsia="Consolas"/>
                <w:sz w:val="16"/>
              </w:rPr>
              <w:t xml:space="preserve"> BZ1                                 | Buzzer        | Active 5V           |   1</w:t>
              <w:br/>
            </w:r>
            <w:r>
              <w:rPr>
                <w:rFonts w:ascii="Consolas" w:hAnsi="Consolas" w:eastAsia="Consolas"/>
                <w:sz w:val="16"/>
              </w:rPr>
              <w:t xml:space="preserve"> C1,C6,C7                            | Capacitor     | 100nF               |   3</w:t>
              <w:br/>
            </w:r>
            <w:r>
              <w:rPr>
                <w:rFonts w:ascii="Consolas" w:hAnsi="Consolas" w:eastAsia="Consolas"/>
                <w:sz w:val="16"/>
              </w:rPr>
              <w:t xml:space="preserve"> C2,C3                               | Capacitor     | 10uF                |   2</w:t>
              <w:br/>
            </w:r>
            <w:r>
              <w:rPr>
                <w:rFonts w:ascii="Consolas" w:hAnsi="Consolas" w:eastAsia="Consolas"/>
                <w:sz w:val="16"/>
              </w:rPr>
              <w:t xml:space="preserve"> C4,C5                               | Capacitor     | 33pF                |   2</w:t>
              <w:br/>
            </w:r>
            <w:r>
              <w:rPr>
                <w:rFonts w:ascii="Consolas" w:hAnsi="Consolas" w:eastAsia="Consolas"/>
                <w:sz w:val="16"/>
              </w:rPr>
              <w:t xml:space="preserve"> J1                                  | Connector     | 9V BATT             |   1</w:t>
              <w:br/>
            </w:r>
            <w:r>
              <w:rPr>
                <w:rFonts w:ascii="Consolas" w:hAnsi="Consolas" w:eastAsia="Consolas"/>
                <w:sz w:val="16"/>
              </w:rPr>
              <w:t xml:space="preserve"> J3                                  | Connector     | ISP 2x5             |   1</w:t>
              <w:br/>
            </w:r>
            <w:r>
              <w:rPr>
                <w:rFonts w:ascii="Consolas" w:hAnsi="Consolas" w:eastAsia="Consolas"/>
                <w:sz w:val="16"/>
              </w:rPr>
              <w:t xml:space="preserve"> J2                                  | Connector     | SW-420 (VCC/GND/DO) |   1</w:t>
              <w:br/>
            </w:r>
            <w:r>
              <w:rPr>
                <w:rFonts w:ascii="Consolas" w:hAnsi="Consolas" w:eastAsia="Consolas"/>
                <w:sz w:val="16"/>
              </w:rPr>
              <w:t xml:space="preserve"> Y1                                  | Crystal       | 11.0592MHz          |   1</w:t>
              <w:br/>
            </w:r>
            <w:r>
              <w:rPr>
                <w:rFonts w:ascii="Consolas" w:hAnsi="Consolas" w:eastAsia="Consolas"/>
                <w:sz w:val="16"/>
              </w:rPr>
              <w:t xml:space="preserve"> D10,D9                              | Diode         | 1N5819              |   2</w:t>
              <w:br/>
            </w:r>
            <w:r>
              <w:rPr>
                <w:rFonts w:ascii="Consolas" w:hAnsi="Consolas" w:eastAsia="Consolas"/>
                <w:sz w:val="16"/>
              </w:rPr>
              <w:t xml:space="preserve"> DS1                                 | Display       | LCD 16x2 (HD44780)  |   1</w:t>
              <w:br/>
            </w:r>
            <w:r>
              <w:rPr>
                <w:rFonts w:ascii="Consolas" w:hAnsi="Consolas" w:eastAsia="Consolas"/>
                <w:sz w:val="16"/>
              </w:rPr>
              <w:t xml:space="preserve"> U1                                  | IC / Module   | AT89S52             |   1</w:t>
              <w:br/>
            </w:r>
            <w:r>
              <w:rPr>
                <w:rFonts w:ascii="Consolas" w:hAnsi="Consolas" w:eastAsia="Consolas"/>
                <w:sz w:val="16"/>
              </w:rPr>
              <w:t>...</w:t>
              <w:br/>
            </w:r>
            <w:r>
              <w:rPr>
                <w:rFonts w:ascii="Consolas" w:hAnsi="Consolas" w:eastAsia="Consolas"/>
                <w:sz w:val="16"/>
              </w:rPr>
              <w:t>(20 rows)</w:t>
            </w:r>
          </w:p>
        </w:tc>
      </w:tr>
    </w:tbl>
    <w:p>
      <w:pPr>
        <w:spacing w:after="40"/>
      </w:pPr>
    </w:p>
    <w:p>
      <w:pPr>
        <w:pStyle w:val="Heading3"/>
      </w:pPr>
      <w:r>
        <w:t>Q3. Placements that carry a label different from the part value (uGameBox buttons)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pl.ref_designator, pl.label, p.value_text</w:t>
              <w:br/>
            </w:r>
            <w:r>
              <w:rPr>
                <w:rFonts w:ascii="Consolas" w:hAnsi="Consolas" w:eastAsia="Consolas"/>
                <w:sz w:val="17"/>
              </w:rPr>
              <w:t>FROM placement pl JOIN part p ON p.part_id = pl.part_id</w:t>
              <w:br/>
            </w:r>
            <w:r>
              <w:rPr>
                <w:rFonts w:ascii="Consolas" w:hAnsi="Consolas" w:eastAsia="Consolas"/>
                <w:sz w:val="17"/>
              </w:rPr>
              <w:t>WHERE pl.label IS NOT NULL ORDER BY pl.ref_designator;</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ref_designator | label |   value_text    </w:t>
              <w:br/>
            </w:r>
            <w:r>
              <w:rPr>
                <w:rFonts w:ascii="Consolas" w:hAnsi="Consolas" w:eastAsia="Consolas"/>
                <w:sz w:val="16"/>
              </w:rPr>
              <w:t>----------------+-------+-----------------</w:t>
              <w:br/>
            </w:r>
            <w:r>
              <w:rPr>
                <w:rFonts w:ascii="Consolas" w:hAnsi="Consolas" w:eastAsia="Consolas"/>
                <w:sz w:val="16"/>
              </w:rPr>
              <w:t xml:space="preserve"> SW1            | BTN0  | Push button 6mm</w:t>
              <w:br/>
            </w:r>
            <w:r>
              <w:rPr>
                <w:rFonts w:ascii="Consolas" w:hAnsi="Consolas" w:eastAsia="Consolas"/>
                <w:sz w:val="16"/>
              </w:rPr>
              <w:t xml:space="preserve"> SW2            | BTN1  | Push button 6mm</w:t>
              <w:br/>
            </w:r>
            <w:r>
              <w:rPr>
                <w:rFonts w:ascii="Consolas" w:hAnsi="Consolas" w:eastAsia="Consolas"/>
                <w:sz w:val="16"/>
              </w:rPr>
              <w:t xml:space="preserve"> SW3            | BTN2  | Push button 6mm</w:t>
              <w:br/>
            </w:r>
            <w:r>
              <w:rPr>
                <w:rFonts w:ascii="Consolas" w:hAnsi="Consolas" w:eastAsia="Consolas"/>
                <w:sz w:val="16"/>
              </w:rPr>
              <w:t xml:space="preserve"> SW4            | BTN3  | Push button 6mm</w:t>
              <w:br/>
            </w:r>
            <w:r>
              <w:rPr>
                <w:rFonts w:ascii="Consolas" w:hAnsi="Consolas" w:eastAsia="Consolas"/>
                <w:sz w:val="16"/>
              </w:rPr>
              <w:t xml:space="preserve"> SW5            | BTN4  | Push button 6mm</w:t>
              <w:br/>
            </w:r>
            <w:r>
              <w:rPr>
                <w:rFonts w:ascii="Consolas" w:hAnsi="Consolas" w:eastAsia="Consolas"/>
                <w:sz w:val="16"/>
              </w:rPr>
              <w:t xml:space="preserve"> SW6            | BTN5  | Push button 6mm</w:t>
              <w:br/>
            </w:r>
            <w:r>
              <w:rPr>
                <w:rFonts w:ascii="Consolas" w:hAnsi="Consolas" w:eastAsia="Consolas"/>
                <w:sz w:val="16"/>
              </w:rPr>
              <w:t xml:space="preserve"> SW7            | BTN6  | Push button 6mm</w:t>
              <w:br/>
            </w:r>
            <w:r>
              <w:rPr>
                <w:rFonts w:ascii="Consolas" w:hAnsi="Consolas" w:eastAsia="Consolas"/>
                <w:sz w:val="16"/>
              </w:rPr>
              <w:t xml:space="preserve"> SW8            | BTN7  | Push button 6mm</w:t>
              <w:br/>
            </w:r>
            <w:r>
              <w:rPr>
                <w:rFonts w:ascii="Consolas" w:hAnsi="Consolas" w:eastAsia="Consolas"/>
                <w:sz w:val="16"/>
              </w:rPr>
              <w:t xml:space="preserve"> SW9            | RESET | Push button 6mm</w:t>
              <w:br/>
            </w:r>
            <w:r>
              <w:rPr>
                <w:rFonts w:ascii="Consolas" w:hAnsi="Consolas" w:eastAsia="Consolas"/>
                <w:sz w:val="16"/>
              </w:rPr>
              <w:t>(9 rows)</w:t>
            </w:r>
          </w:p>
        </w:tc>
      </w:tr>
    </w:tbl>
    <w:p>
      <w:pPr>
        <w:spacing w:after="40"/>
      </w:pPr>
    </w:p>
    <w:p>
      <w:pPr>
        <w:pStyle w:val="Heading3"/>
      </w:pPr>
      <w:r>
        <w:t>Q4. Number of distinct parts and placements per category (aggregation)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c.name AS category, COUNT(DISTINCT p.part_id) AS distinct_parts, COUNT(pl.placement_id) AS placements</w:t>
              <w:br/>
            </w:r>
            <w:r>
              <w:rPr>
                <w:rFonts w:ascii="Consolas" w:hAnsi="Consolas" w:eastAsia="Consolas"/>
                <w:sz w:val="17"/>
              </w:rPr>
              <w:t>FROM category c JOIN part p ON p.category_id = c.category_id</w:t>
              <w:br/>
            </w:r>
            <w:r>
              <w:rPr>
                <w:rFonts w:ascii="Consolas" w:hAnsi="Consolas" w:eastAsia="Consolas"/>
                <w:sz w:val="17"/>
              </w:rPr>
              <w:t>LEFT JOIN placement pl ON pl.part_id = p.part_id</w:t>
              <w:br/>
            </w:r>
            <w:r>
              <w:rPr>
                <w:rFonts w:ascii="Consolas" w:hAnsi="Consolas" w:eastAsia="Consolas"/>
                <w:sz w:val="17"/>
              </w:rPr>
              <w:t>GROUP BY c.name ORDER BY placements DESC;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category      | distinct_parts | placements </w:t>
              <w:br/>
            </w:r>
            <w:r>
              <w:rPr>
                <w:rFonts w:ascii="Consolas" w:hAnsi="Consolas" w:eastAsia="Consolas"/>
                <w:sz w:val="16"/>
              </w:rPr>
              <w:t>--------------------+----------------+------------</w:t>
              <w:br/>
            </w:r>
            <w:r>
              <w:rPr>
                <w:rFonts w:ascii="Consolas" w:hAnsi="Consolas" w:eastAsia="Consolas"/>
                <w:sz w:val="16"/>
              </w:rPr>
              <w:t xml:space="preserve"> Capacitor          |             55 |        206</w:t>
              <w:br/>
            </w:r>
            <w:r>
              <w:rPr>
                <w:rFonts w:ascii="Consolas" w:hAnsi="Consolas" w:eastAsia="Consolas"/>
                <w:sz w:val="16"/>
              </w:rPr>
              <w:t xml:space="preserve"> Resistor           |             45 |        199</w:t>
              <w:br/>
            </w:r>
            <w:r>
              <w:rPr>
                <w:rFonts w:ascii="Consolas" w:hAnsi="Consolas" w:eastAsia="Consolas"/>
                <w:sz w:val="16"/>
              </w:rPr>
              <w:t xml:space="preserve"> LED                |             28 |         79</w:t>
              <w:br/>
            </w:r>
            <w:r>
              <w:rPr>
                <w:rFonts w:ascii="Consolas" w:hAnsi="Consolas" w:eastAsia="Consolas"/>
                <w:sz w:val="16"/>
              </w:rPr>
              <w:t xml:space="preserve"> Connector          |             36 |         64</w:t>
              <w:br/>
            </w:r>
            <w:r>
              <w:rPr>
                <w:rFonts w:ascii="Consolas" w:hAnsi="Consolas" w:eastAsia="Consolas"/>
                <w:sz w:val="16"/>
              </w:rPr>
              <w:t xml:space="preserve"> IC / Module        |             29 |         40</w:t>
              <w:br/>
            </w:r>
            <w:r>
              <w:rPr>
                <w:rFonts w:ascii="Consolas" w:hAnsi="Consolas" w:eastAsia="Consolas"/>
                <w:sz w:val="16"/>
              </w:rPr>
              <w:t xml:space="preserve"> Inductor / Ferrite |             17 |         25</w:t>
              <w:br/>
            </w:r>
            <w:r>
              <w:rPr>
                <w:rFonts w:ascii="Consolas" w:hAnsi="Consolas" w:eastAsia="Consolas"/>
                <w:sz w:val="16"/>
              </w:rPr>
              <w:t xml:space="preserve"> Diode              |              9 |         18</w:t>
              <w:br/>
            </w:r>
            <w:r>
              <w:rPr>
                <w:rFonts w:ascii="Consolas" w:hAnsi="Consolas" w:eastAsia="Consolas"/>
                <w:sz w:val="16"/>
              </w:rPr>
              <w:t xml:space="preserve"> Switch             |              6 |         18</w:t>
              <w:br/>
            </w:r>
            <w:r>
              <w:rPr>
                <w:rFonts w:ascii="Consolas" w:hAnsi="Consolas" w:eastAsia="Consolas"/>
                <w:sz w:val="16"/>
              </w:rPr>
              <w:t xml:space="preserve"> Transistor         |              6 |         14</w:t>
              <w:br/>
            </w:r>
            <w:r>
              <w:rPr>
                <w:rFonts w:ascii="Consolas" w:hAnsi="Consolas" w:eastAsia="Consolas"/>
                <w:sz w:val="16"/>
              </w:rPr>
              <w:t xml:space="preserve"> Crystal            |              6 |          8</w:t>
              <w:br/>
            </w:r>
            <w:r>
              <w:rPr>
                <w:rFonts w:ascii="Consolas" w:hAnsi="Consolas" w:eastAsia="Consolas"/>
                <w:sz w:val="16"/>
              </w:rPr>
              <w:t xml:space="preserve"> Battery            |              1 |          3</w:t>
              <w:br/>
            </w:r>
            <w:r>
              <w:rPr>
                <w:rFonts w:ascii="Consolas" w:hAnsi="Consolas" w:eastAsia="Consolas"/>
                <w:sz w:val="16"/>
              </w:rPr>
              <w:t>...</w:t>
              <w:br/>
            </w:r>
            <w:r>
              <w:rPr>
                <w:rFonts w:ascii="Consolas" w:hAnsi="Consolas" w:eastAsia="Consolas"/>
                <w:sz w:val="16"/>
              </w:rPr>
              <w:t>(15 rows)</w:t>
            </w:r>
          </w:p>
        </w:tc>
      </w:tr>
    </w:tbl>
    <w:p>
      <w:pPr>
        <w:spacing w:after="40"/>
      </w:pPr>
    </w:p>
    <w:p>
      <w:pPr>
        <w:pStyle w:val="Heading3"/>
      </w:pPr>
      <w:r>
        <w:t>Q5. Most reused parts across all boards (v_shared_parts, top 10)</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category, value_text, footprint, boards, placements</w:t>
              <w:br/>
            </w:r>
            <w:r>
              <w:rPr>
                <w:rFonts w:ascii="Consolas" w:hAnsi="Consolas" w:eastAsia="Consolas"/>
                <w:sz w:val="17"/>
              </w:rPr>
              <w:t>FROM v_shared_parts ORDER BY boards DESC, placements DESC LIMIT 10;</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category  | value_text |      footprint      | boards | placements </w:t>
              <w:br/>
            </w:r>
            <w:r>
              <w:rPr>
                <w:rFonts w:ascii="Consolas" w:hAnsi="Consolas" w:eastAsia="Consolas"/>
                <w:sz w:val="16"/>
              </w:rPr>
              <w:t>-----------+------------+---------------------+--------+------------</w:t>
              <w:br/>
            </w:r>
            <w:r>
              <w:rPr>
                <w:rFonts w:ascii="Consolas" w:hAnsi="Consolas" w:eastAsia="Consolas"/>
                <w:sz w:val="16"/>
              </w:rPr>
              <w:t xml:space="preserve"> Resistor  | 330        | 0603                |      7 |         46</w:t>
              <w:br/>
            </w:r>
            <w:r>
              <w:rPr>
                <w:rFonts w:ascii="Consolas" w:hAnsi="Consolas" w:eastAsia="Consolas"/>
                <w:sz w:val="16"/>
              </w:rPr>
              <w:t xml:space="preserve"> Capacitor | 100nF      | 0603                |      6 |         37</w:t>
              <w:br/>
            </w:r>
            <w:r>
              <w:rPr>
                <w:rFonts w:ascii="Consolas" w:hAnsi="Consolas" w:eastAsia="Consolas"/>
                <w:sz w:val="16"/>
              </w:rPr>
              <w:t xml:space="preserve"> Resistor  | 10k        | 0603                |      5 |         21</w:t>
              <w:br/>
            </w:r>
            <w:r>
              <w:rPr>
                <w:rFonts w:ascii="Consolas" w:hAnsi="Consolas" w:eastAsia="Consolas"/>
                <w:sz w:val="16"/>
              </w:rPr>
              <w:t xml:space="preserve"> Capacitor | 1µF        | 0603                |      5 |         15</w:t>
              <w:br/>
            </w:r>
            <w:r>
              <w:rPr>
                <w:rFonts w:ascii="Consolas" w:hAnsi="Consolas" w:eastAsia="Consolas"/>
                <w:sz w:val="16"/>
              </w:rPr>
              <w:t xml:space="preserve"> Resistor  | 33         | 0603                |      5 |         10</w:t>
              <w:br/>
            </w:r>
            <w:r>
              <w:rPr>
                <w:rFonts w:ascii="Consolas" w:hAnsi="Consolas" w:eastAsia="Consolas"/>
                <w:sz w:val="16"/>
              </w:rPr>
              <w:t xml:space="preserve"> LED       | RSTLED     | 0603D               |      5 |          5</w:t>
              <w:br/>
            </w:r>
            <w:r>
              <w:rPr>
                <w:rFonts w:ascii="Consolas" w:hAnsi="Consolas" w:eastAsia="Consolas"/>
                <w:sz w:val="16"/>
              </w:rPr>
              <w:t xml:space="preserve"> Connector | JTAG       | 50MIL-HEADER-2X5-TH |      5 |          5</w:t>
              <w:br/>
            </w:r>
            <w:r>
              <w:rPr>
                <w:rFonts w:ascii="Consolas" w:hAnsi="Consolas" w:eastAsia="Consolas"/>
                <w:sz w:val="16"/>
              </w:rPr>
              <w:t xml:space="preserve"> LED       | USBLED     | 0603D               |      5 |          5</w:t>
              <w:br/>
            </w:r>
            <w:r>
              <w:rPr>
                <w:rFonts w:ascii="Consolas" w:hAnsi="Consolas" w:eastAsia="Consolas"/>
                <w:sz w:val="16"/>
              </w:rPr>
              <w:t xml:space="preserve"> Connector | EXPAND     | PIN_ARRAY_3X2       |      5 |          5</w:t>
              <w:br/>
            </w:r>
            <w:r>
              <w:rPr>
                <w:rFonts w:ascii="Consolas" w:hAnsi="Consolas" w:eastAsia="Consolas"/>
                <w:sz w:val="16"/>
              </w:rPr>
              <w:t xml:space="preserve"> Resistor  | 1k5        | 0603                |      5 |          5</w:t>
              <w:br/>
            </w:r>
            <w:r>
              <w:rPr>
                <w:rFonts w:ascii="Consolas" w:hAnsi="Consolas" w:eastAsia="Consolas"/>
                <w:sz w:val="16"/>
              </w:rPr>
              <w:t>(10 rows)</w:t>
            </w:r>
          </w:p>
        </w:tc>
      </w:tr>
    </w:tbl>
    <w:p>
      <w:pPr>
        <w:spacing w:after="40"/>
      </w:pPr>
    </w:p>
    <w:p>
      <w:pPr>
        <w:pStyle w:val="Heading3"/>
      </w:pPr>
      <w:r>
        <w:t>Q6. Values on uGameBox that other boards also use, but in a different package (subquery with IN)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c.name AS category, p.value_text AS value_on_ugamebox,</w:t>
              <w:br/>
            </w:r>
            <w:r>
              <w:rPr>
                <w:rFonts w:ascii="Consolas" w:hAnsi="Consolas" w:eastAsia="Consolas"/>
                <w:sz w:val="17"/>
              </w:rPr>
              <w:t xml:space="preserve">       (SELECT COUNT(DISTINCT pl2.board_id) FROM placement pl2 JOIN part p2 ON p2.part_id = pl2.part_id</w:t>
              <w:br/>
            </w:r>
            <w:r>
              <w:rPr>
                <w:rFonts w:ascii="Consolas" w:hAnsi="Consolas" w:eastAsia="Consolas"/>
                <w:sz w:val="17"/>
              </w:rPr>
              <w:t xml:space="preserve">        WHERE p2.category_id = p.category_id AND p2.value_text = p.value_text AND p2.part_id &lt;&gt; p.part_id) AS other_boards</w:t>
              <w:br/>
            </w:r>
            <w:r>
              <w:rPr>
                <w:rFonts w:ascii="Consolas" w:hAnsi="Consolas" w:eastAsia="Consolas"/>
                <w:sz w:val="17"/>
              </w:rPr>
              <w:t>FROM part p JOIN category c USING (category_id)</w:t>
              <w:br/>
            </w:r>
            <w:r>
              <w:rPr>
                <w:rFonts w:ascii="Consolas" w:hAnsi="Consolas" w:eastAsia="Consolas"/>
                <w:sz w:val="17"/>
              </w:rPr>
              <w:t>WHERE p.part_id IN (SELECT pl.part_id FROM placement pl JOIN board b USING (board_id) WHERE b.name = 'uGameBox')</w:t>
              <w:br/>
            </w:r>
            <w:r>
              <w:rPr>
                <w:rFonts w:ascii="Consolas" w:hAnsi="Consolas" w:eastAsia="Consolas"/>
                <w:sz w:val="17"/>
              </w:rPr>
              <w:t xml:space="preserve">  AND EXISTS (SELECT 1 FROM part p2 WHERE p2.category_id = p.category_id AND p2.value_text = p.value_text AND p2.part_id &lt;&gt; p.part_id)</w:t>
              <w:br/>
            </w:r>
            <w:r>
              <w:rPr>
                <w:rFonts w:ascii="Consolas" w:hAnsi="Consolas" w:eastAsia="Consolas"/>
                <w:sz w:val="17"/>
              </w:rPr>
              <w:t>ORDER BY other_boards DESC;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category  | value_on_ugamebox | other_boards </w:t>
              <w:br/>
            </w:r>
            <w:r>
              <w:rPr>
                <w:rFonts w:ascii="Consolas" w:hAnsi="Consolas" w:eastAsia="Consolas"/>
                <w:sz w:val="16"/>
              </w:rPr>
              <w:t>-----------+-------------------+--------------</w:t>
              <w:br/>
            </w:r>
            <w:r>
              <w:rPr>
                <w:rFonts w:ascii="Consolas" w:hAnsi="Consolas" w:eastAsia="Consolas"/>
                <w:sz w:val="16"/>
              </w:rPr>
              <w:t xml:space="preserve"> Capacitor | 100nF             |            6</w:t>
              <w:br/>
            </w:r>
            <w:r>
              <w:rPr>
                <w:rFonts w:ascii="Consolas" w:hAnsi="Consolas" w:eastAsia="Consolas"/>
                <w:sz w:val="16"/>
              </w:rPr>
              <w:t xml:space="preserve"> Resistor  | 10k               |            5</w:t>
              <w:br/>
            </w:r>
            <w:r>
              <w:rPr>
                <w:rFonts w:ascii="Consolas" w:hAnsi="Consolas" w:eastAsia="Consolas"/>
                <w:sz w:val="16"/>
              </w:rPr>
              <w:t xml:space="preserve"> Capacitor | 33pF              |            1</w:t>
              <w:br/>
            </w:r>
            <w:r>
              <w:rPr>
                <w:rFonts w:ascii="Consolas" w:hAnsi="Consolas" w:eastAsia="Consolas"/>
                <w:sz w:val="16"/>
              </w:rPr>
              <w:t xml:space="preserve"> Resistor  | 220               |            1</w:t>
              <w:br/>
            </w:r>
            <w:r>
              <w:rPr>
                <w:rFonts w:ascii="Consolas" w:hAnsi="Consolas" w:eastAsia="Consolas"/>
                <w:sz w:val="16"/>
              </w:rPr>
              <w:t>(4 rows)</w:t>
            </w:r>
          </w:p>
        </w:tc>
      </w:tr>
    </w:tbl>
    <w:p>
      <w:pPr>
        <w:spacing w:after="40"/>
      </w:pPr>
    </w:p>
    <w:p>
      <w:pPr>
        <w:jc w:val="both"/>
      </w:pPr>
      <w:r>
        <w:rPr>
          <w:b w:val="0"/>
          <w:i/>
        </w:rPr>
        <w:t>uGameBox is all through-hole, while the other boards are surface-mount. So no exact part is shared, but the same values (100nF, 10k) appear in other packages. This is why a part is defined by value and footprint together.</w:t>
      </w:r>
    </w:p>
    <w:p>
      <w:pPr>
        <w:pStyle w:val="Heading3"/>
      </w:pPr>
      <w:r>
        <w:t>Q7. Parts that are on uGameBox and on no other board (NOT EXISTS)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p.value_text, c.name AS category FROM part p JOIN category c USING (category_id)</w:t>
              <w:br/>
            </w:r>
            <w:r>
              <w:rPr>
                <w:rFonts w:ascii="Consolas" w:hAnsi="Consolas" w:eastAsia="Consolas"/>
                <w:sz w:val="17"/>
              </w:rPr>
              <w:t>WHERE EXISTS (SELECT 1 FROM placement pl JOIN board b USING (board_id) WHERE pl.part_id = p.part_id AND b.name = 'uGameBox')</w:t>
              <w:br/>
            </w:r>
            <w:r>
              <w:rPr>
                <w:rFonts w:ascii="Consolas" w:hAnsi="Consolas" w:eastAsia="Consolas"/>
                <w:sz w:val="17"/>
              </w:rPr>
              <w:t xml:space="preserve">  AND NOT EXISTS (SELECT 1 FROM placement pl JOIN board b USING (board_id) WHERE pl.part_id = p.part_id AND b.name &lt;&gt; 'uGameBox')</w:t>
              <w:br/>
            </w:r>
            <w:r>
              <w:rPr>
                <w:rFonts w:ascii="Consolas" w:hAnsi="Consolas" w:eastAsia="Consolas"/>
                <w:sz w:val="17"/>
              </w:rPr>
              <w:t>ORDER BY 2, 1;</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value_text      |   category    </w:t>
              <w:br/>
            </w:r>
            <w:r>
              <w:rPr>
                <w:rFonts w:ascii="Consolas" w:hAnsi="Consolas" w:eastAsia="Consolas"/>
                <w:sz w:val="16"/>
              </w:rPr>
              <w:t>---------------------+---------------</w:t>
              <w:br/>
            </w:r>
            <w:r>
              <w:rPr>
                <w:rFonts w:ascii="Consolas" w:hAnsi="Consolas" w:eastAsia="Consolas"/>
                <w:sz w:val="16"/>
              </w:rPr>
              <w:t xml:space="preserve"> Active 5V           | Buzzer</w:t>
              <w:br/>
            </w:r>
            <w:r>
              <w:rPr>
                <w:rFonts w:ascii="Consolas" w:hAnsi="Consolas" w:eastAsia="Consolas"/>
                <w:sz w:val="16"/>
              </w:rPr>
              <w:t xml:space="preserve"> 100nF               | Capacitor</w:t>
              <w:br/>
            </w:r>
            <w:r>
              <w:rPr>
                <w:rFonts w:ascii="Consolas" w:hAnsi="Consolas" w:eastAsia="Consolas"/>
                <w:sz w:val="16"/>
              </w:rPr>
              <w:t xml:space="preserve"> 10uF                | Capacitor</w:t>
              <w:br/>
            </w:r>
            <w:r>
              <w:rPr>
                <w:rFonts w:ascii="Consolas" w:hAnsi="Consolas" w:eastAsia="Consolas"/>
                <w:sz w:val="16"/>
              </w:rPr>
              <w:t xml:space="preserve"> 33pF                | Capacitor</w:t>
              <w:br/>
            </w:r>
            <w:r>
              <w:rPr>
                <w:rFonts w:ascii="Consolas" w:hAnsi="Consolas" w:eastAsia="Consolas"/>
                <w:sz w:val="16"/>
              </w:rPr>
              <w:t xml:space="preserve"> 9V BATT             | Connector</w:t>
              <w:br/>
            </w:r>
            <w:r>
              <w:rPr>
                <w:rFonts w:ascii="Consolas" w:hAnsi="Consolas" w:eastAsia="Consolas"/>
                <w:sz w:val="16"/>
              </w:rPr>
              <w:t xml:space="preserve"> ISP 2x5             | Connector</w:t>
              <w:br/>
            </w:r>
            <w:r>
              <w:rPr>
                <w:rFonts w:ascii="Consolas" w:hAnsi="Consolas" w:eastAsia="Consolas"/>
                <w:sz w:val="16"/>
              </w:rPr>
              <w:t xml:space="preserve"> SW-420 (VCC/GND/DO) | Connector</w:t>
              <w:br/>
            </w:r>
            <w:r>
              <w:rPr>
                <w:rFonts w:ascii="Consolas" w:hAnsi="Consolas" w:eastAsia="Consolas"/>
                <w:sz w:val="16"/>
              </w:rPr>
              <w:t xml:space="preserve"> 11.0592MHz          | Crystal</w:t>
              <w:br/>
            </w:r>
            <w:r>
              <w:rPr>
                <w:rFonts w:ascii="Consolas" w:hAnsi="Consolas" w:eastAsia="Consolas"/>
                <w:sz w:val="16"/>
              </w:rPr>
              <w:t xml:space="preserve"> 1N5819              | Diode</w:t>
              <w:br/>
            </w:r>
            <w:r>
              <w:rPr>
                <w:rFonts w:ascii="Consolas" w:hAnsi="Consolas" w:eastAsia="Consolas"/>
                <w:sz w:val="16"/>
              </w:rPr>
              <w:t xml:space="preserve"> LCD 16x2 (HD44780)  | Display</w:t>
              <w:br/>
            </w:r>
            <w:r>
              <w:rPr>
                <w:rFonts w:ascii="Consolas" w:hAnsi="Consolas" w:eastAsia="Consolas"/>
                <w:sz w:val="16"/>
              </w:rPr>
              <w:t xml:space="preserve"> AT89S52             | IC / Module</w:t>
              <w:br/>
            </w:r>
            <w:r>
              <w:rPr>
                <w:rFonts w:ascii="Consolas" w:hAnsi="Consolas" w:eastAsia="Consolas"/>
                <w:sz w:val="16"/>
              </w:rPr>
              <w:t>...</w:t>
              <w:br/>
            </w:r>
            <w:r>
              <w:rPr>
                <w:rFonts w:ascii="Consolas" w:hAnsi="Consolas" w:eastAsia="Consolas"/>
                <w:sz w:val="16"/>
              </w:rPr>
              <w:t>(20 rows)</w:t>
            </w:r>
          </w:p>
        </w:tc>
      </w:tr>
    </w:tbl>
    <w:p>
      <w:pPr>
        <w:spacing w:after="40"/>
      </w:pPr>
    </w:p>
    <w:p>
      <w:pPr>
        <w:pStyle w:val="Heading3"/>
      </w:pPr>
      <w:r>
        <w:t>Q8. Boards bigger than the average board (HAVING with a scalar subquery)</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b.name, b.revision, COUNT(*) AS components FROM board b JOIN placement pl USING (board_id)</w:t>
              <w:br/>
            </w:r>
            <w:r>
              <w:rPr>
                <w:rFonts w:ascii="Consolas" w:hAnsi="Consolas" w:eastAsia="Consolas"/>
                <w:sz w:val="17"/>
              </w:rPr>
              <w:t>GROUP BY b.board_id HAVING COUNT(*) &gt; (SELECT AVG(n) FROM (SELECT COUNT(*) AS n FROM placement GROUP BY board_id) t)</w:t>
              <w:br/>
            </w:r>
            <w:r>
              <w:rPr>
                <w:rFonts w:ascii="Consolas" w:hAnsi="Consolas" w:eastAsia="Consolas"/>
                <w:sz w:val="17"/>
              </w:rPr>
              <w:t>ORDER BY components DESC;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name         |  revision   | components </w:t>
              <w:br/>
            </w:r>
            <w:r>
              <w:rPr>
                <w:rFonts w:ascii="Consolas" w:hAnsi="Consolas" w:eastAsia="Consolas"/>
                <w:sz w:val="16"/>
              </w:rPr>
              <w:t>---------------------+-------------+------------</w:t>
              <w:br/>
            </w:r>
            <w:r>
              <w:rPr>
                <w:rFonts w:ascii="Consolas" w:hAnsi="Consolas" w:eastAsia="Consolas"/>
                <w:sz w:val="16"/>
              </w:rPr>
              <w:t xml:space="preserve"> ESP32-PoE-ISO       | Rev N       |        116</w:t>
              <w:br/>
            </w:r>
            <w:r>
              <w:rPr>
                <w:rFonts w:ascii="Consolas" w:hAnsi="Consolas" w:eastAsia="Consolas"/>
                <w:sz w:val="16"/>
              </w:rPr>
              <w:t xml:space="preserve"> TC13 Badge          | git c9dfdbd |         95</w:t>
              <w:br/>
            </w:r>
            <w:r>
              <w:rPr>
                <w:rFonts w:ascii="Consolas" w:hAnsi="Consolas" w:eastAsia="Consolas"/>
                <w:sz w:val="16"/>
              </w:rPr>
              <w:t xml:space="preserve"> Ubertooth Celery    | git c9dfdbd |         90</w:t>
              <w:br/>
            </w:r>
            <w:r>
              <w:rPr>
                <w:rFonts w:ascii="Consolas" w:hAnsi="Consolas" w:eastAsia="Consolas"/>
                <w:sz w:val="16"/>
              </w:rPr>
              <w:t xml:space="preserve"> Ubertooth Broccoli  | git c9dfdbd |         79</w:t>
              <w:br/>
            </w:r>
            <w:r>
              <w:rPr>
                <w:rFonts w:ascii="Consolas" w:hAnsi="Consolas" w:eastAsia="Consolas"/>
                <w:sz w:val="16"/>
              </w:rPr>
              <w:t xml:space="preserve"> Ubertooth One       | git c9dfdbd |         79</w:t>
              <w:br/>
            </w:r>
            <w:r>
              <w:rPr>
                <w:rFonts w:ascii="Consolas" w:hAnsi="Consolas" w:eastAsia="Consolas"/>
                <w:sz w:val="16"/>
              </w:rPr>
              <w:t xml:space="preserve"> Ubertooth Artichoke | git c9dfdbd |         66</w:t>
              <w:br/>
            </w:r>
            <w:r>
              <w:rPr>
                <w:rFonts w:ascii="Consolas" w:hAnsi="Consolas" w:eastAsia="Consolas"/>
                <w:sz w:val="16"/>
              </w:rPr>
              <w:t>(6 rows)</w:t>
            </w:r>
          </w:p>
        </w:tc>
      </w:tr>
    </w:tbl>
    <w:p>
      <w:pPr>
        <w:spacing w:after="40"/>
      </w:pPr>
    </w:p>
    <w:p>
      <w:pPr>
        <w:pStyle w:val="Heading3"/>
      </w:pPr>
      <w:r>
        <w:t>Q9. Board cost from latest quotes, with price coverage (v_board_cost)</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board, revision, currency, priced_cost, priced_lines || ' of ' || total_lines AS lines_priced</w:t>
              <w:br/>
            </w:r>
            <w:r>
              <w:rPr>
                <w:rFonts w:ascii="Consolas" w:hAnsi="Consolas" w:eastAsia="Consolas"/>
                <w:sz w:val="17"/>
              </w:rPr>
              <w:t>FROM v_board_cost ORDER BY currency, priced_cost DESC;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board        |  revision   | currency | priced_cost | lines_priced </w:t>
              <w:br/>
            </w:r>
            <w:r>
              <w:rPr>
                <w:rFonts w:ascii="Consolas" w:hAnsi="Consolas" w:eastAsia="Consolas"/>
                <w:sz w:val="16"/>
              </w:rPr>
              <w:t>---------------------+-------------+----------+-------------+--------------</w:t>
              <w:br/>
            </w:r>
            <w:r>
              <w:rPr>
                <w:rFonts w:ascii="Consolas" w:hAnsi="Consolas" w:eastAsia="Consolas"/>
                <w:sz w:val="16"/>
              </w:rPr>
              <w:t xml:space="preserve"> uGameBox            | rev 1       | INR      |      315.84 | 4 of 20</w:t>
              <w:br/>
            </w:r>
            <w:r>
              <w:rPr>
                <w:rFonts w:ascii="Consolas" w:hAnsi="Consolas" w:eastAsia="Consolas"/>
                <w:sz w:val="16"/>
              </w:rPr>
              <w:t xml:space="preserve"> Ubertooth One       | git c9dfdbd | USD      |       11.47 | 14 of 49</w:t>
              <w:br/>
            </w:r>
            <w:r>
              <w:rPr>
                <w:rFonts w:ascii="Consolas" w:hAnsi="Consolas" w:eastAsia="Consolas"/>
                <w:sz w:val="16"/>
              </w:rPr>
              <w:t xml:space="preserve"> Ubertooth Celery    | git c9dfdbd | USD      |       10.61 | 8 of 56</w:t>
              <w:br/>
            </w:r>
            <w:r>
              <w:rPr>
                <w:rFonts w:ascii="Consolas" w:hAnsi="Consolas" w:eastAsia="Consolas"/>
                <w:sz w:val="16"/>
              </w:rPr>
              <w:t xml:space="preserve"> TC13 Badge          | git c9dfdbd | USD      |       10.19 | 12 of 57</w:t>
              <w:br/>
            </w:r>
            <w:r>
              <w:rPr>
                <w:rFonts w:ascii="Consolas" w:hAnsi="Consolas" w:eastAsia="Consolas"/>
                <w:sz w:val="16"/>
              </w:rPr>
              <w:t xml:space="preserve"> Ubertooth Artichoke | git c9dfdbd | USD      |        1.12 | 9 of 37</w:t>
              <w:br/>
            </w:r>
            <w:r>
              <w:rPr>
                <w:rFonts w:ascii="Consolas" w:hAnsi="Consolas" w:eastAsia="Consolas"/>
                <w:sz w:val="16"/>
              </w:rPr>
              <w:t xml:space="preserve"> Ubertooth Broccoli  | git c9dfdbd | USD      |        1.03 | 6 of 46</w:t>
              <w:br/>
            </w:r>
            <w:r>
              <w:rPr>
                <w:rFonts w:ascii="Consolas" w:hAnsi="Consolas" w:eastAsia="Consolas"/>
                <w:sz w:val="16"/>
              </w:rPr>
              <w:t xml:space="preserve"> Ubertooth Pogoprog  | git c9dfdbd | USD      |        0.12 | 2 of 8</w:t>
              <w:br/>
            </w:r>
            <w:r>
              <w:rPr>
                <w:rFonts w:ascii="Consolas" w:hAnsi="Consolas" w:eastAsia="Consolas"/>
                <w:sz w:val="16"/>
              </w:rPr>
              <w:t xml:space="preserve"> Ubertooth Endive    | git c9dfdbd | USD      |        0.09 | 1 of 10</w:t>
              <w:br/>
            </w:r>
            <w:r>
              <w:rPr>
                <w:rFonts w:ascii="Consolas" w:hAnsi="Consolas" w:eastAsia="Consolas"/>
                <w:sz w:val="16"/>
              </w:rPr>
              <w:t>(8 rows)</w:t>
            </w:r>
          </w:p>
        </w:tc>
      </w:tr>
    </w:tbl>
    <w:p>
      <w:pPr>
        <w:spacing w:after="40"/>
      </w:pPr>
    </w:p>
    <w:p>
      <w:pPr>
        <w:jc w:val="both"/>
      </w:pPr>
      <w:r>
        <w:rPr>
          <w:b w:val="0"/>
          <w:i/>
        </w:rPr>
        <w:t>Only priced lines are added up, so the coverage column is shown next to the cost. A board cost with 4 of 20 lines priced is not the full cost, and the query makes that visible.</w:t>
      </w:r>
    </w:p>
    <w:p>
      <w:pPr>
        <w:pStyle w:val="Heading3"/>
      </w:pPr>
      <w:r>
        <w:t>Q10. Cost of uGameBox through function fn_board_cost</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fn_board_cost((SELECT board_id FROM board WHERE name = 'uGameBox'), 'INR') AS ugamebox_cost_inr;</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ugamebox_cost_inr </w:t>
              <w:br/>
            </w:r>
            <w:r>
              <w:rPr>
                <w:rFonts w:ascii="Consolas" w:hAnsi="Consolas" w:eastAsia="Consolas"/>
                <w:sz w:val="16"/>
              </w:rPr>
              <w:t>-------------------</w:t>
              <w:br/>
            </w:r>
            <w:r>
              <w:rPr>
                <w:rFonts w:ascii="Consolas" w:hAnsi="Consolas" w:eastAsia="Consolas"/>
                <w:sz w:val="16"/>
              </w:rPr>
              <w:t xml:space="preserve">            315.84</w:t>
              <w:br/>
            </w:r>
            <w:r>
              <w:rPr>
                <w:rFonts w:ascii="Consolas" w:hAnsi="Consolas" w:eastAsia="Consolas"/>
                <w:sz w:val="16"/>
              </w:rPr>
              <w:t>(1 row)</w:t>
            </w:r>
          </w:p>
        </w:tc>
      </w:tr>
    </w:tbl>
    <w:p>
      <w:pPr>
        <w:spacing w:after="40"/>
      </w:pPr>
    </w:p>
    <w:p>
      <w:pPr>
        <w:pStyle w:val="Heading3"/>
      </w:pPr>
      <w:r>
        <w:t>Q11. Supplier comparison: number of quotes and average unit price (OUTER JOIN)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s.name, COUNT(q.quote_id) AS quotes, ROUND(AVG(q.unit_price), 2) AS avg_price, MIN(q.currency) AS currency</w:t>
              <w:br/>
            </w:r>
            <w:r>
              <w:rPr>
                <w:rFonts w:ascii="Consolas" w:hAnsi="Consolas" w:eastAsia="Consolas"/>
                <w:sz w:val="17"/>
              </w:rPr>
              <w:t>FROM supplier s LEFT JOIN price_quote q ON q.supplier_id = s.supplier_id</w:t>
              <w:br/>
            </w:r>
            <w:r>
              <w:rPr>
                <w:rFonts w:ascii="Consolas" w:hAnsi="Consolas" w:eastAsia="Consolas"/>
                <w:sz w:val="17"/>
              </w:rPr>
              <w:t>GROUP BY s.name ORDER BY quotes DESC, s.name;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name         | quotes | avg_price | currency </w:t>
              <w:br/>
            </w:r>
            <w:r>
              <w:rPr>
                <w:rFonts w:ascii="Consolas" w:hAnsi="Consolas" w:eastAsia="Consolas"/>
                <w:sz w:val="16"/>
              </w:rPr>
              <w:t>---------------------+--------+-----------+----------</w:t>
              <w:br/>
            </w:r>
            <w:r>
              <w:rPr>
                <w:rFonts w:ascii="Consolas" w:hAnsi="Consolas" w:eastAsia="Consolas"/>
                <w:sz w:val="16"/>
              </w:rPr>
              <w:t xml:space="preserve"> Mouser Electronics  |     18 |      1.13 | USD</w:t>
              <w:br/>
            </w:r>
            <w:r>
              <w:rPr>
                <w:rFonts w:ascii="Consolas" w:hAnsi="Consolas" w:eastAsia="Consolas"/>
                <w:sz w:val="16"/>
              </w:rPr>
              <w:t xml:space="preserve"> Probots             |      3 |     94.33 | INR</w:t>
              <w:br/>
            </w:r>
            <w:r>
              <w:rPr>
                <w:rFonts w:ascii="Consolas" w:hAnsi="Consolas" w:eastAsia="Consolas"/>
                <w:sz w:val="16"/>
              </w:rPr>
              <w:t xml:space="preserve"> Zbotic              |      2 |     70.92 | INR</w:t>
              <w:br/>
            </w:r>
            <w:r>
              <w:rPr>
                <w:rFonts w:ascii="Consolas" w:hAnsi="Consolas" w:eastAsia="Consolas"/>
                <w:sz w:val="16"/>
              </w:rPr>
              <w:t xml:space="preserve"> DigiKey             |      0 |           | </w:t>
              <w:br/>
            </w:r>
            <w:r>
              <w:rPr>
                <w:rFonts w:ascii="Consolas" w:hAnsi="Consolas" w:eastAsia="Consolas"/>
                <w:sz w:val="16"/>
              </w:rPr>
              <w:t xml:space="preserve"> Evelta              |      0 |           | </w:t>
              <w:br/>
            </w:r>
            <w:r>
              <w:rPr>
                <w:rFonts w:ascii="Consolas" w:hAnsi="Consolas" w:eastAsia="Consolas"/>
                <w:sz w:val="16"/>
              </w:rPr>
              <w:t xml:space="preserve"> Farnell / element14 |      0 |           | </w:t>
              <w:br/>
            </w:r>
            <w:r>
              <w:rPr>
                <w:rFonts w:ascii="Consolas" w:hAnsi="Consolas" w:eastAsia="Consolas"/>
                <w:sz w:val="16"/>
              </w:rPr>
              <w:t xml:space="preserve"> LCSC Electronics    |      0 |           | </w:t>
              <w:br/>
            </w:r>
            <w:r>
              <w:rPr>
                <w:rFonts w:ascii="Consolas" w:hAnsi="Consolas" w:eastAsia="Consolas"/>
                <w:sz w:val="16"/>
              </w:rPr>
              <w:t xml:space="preserve"> Robocraze           |      0 |           | </w:t>
              <w:br/>
            </w:r>
            <w:r>
              <w:rPr>
                <w:rFonts w:ascii="Consolas" w:hAnsi="Consolas" w:eastAsia="Consolas"/>
                <w:sz w:val="16"/>
              </w:rPr>
              <w:t xml:space="preserve"> Robu.in             |      0 |           | </w:t>
              <w:br/>
            </w:r>
            <w:r>
              <w:rPr>
                <w:rFonts w:ascii="Consolas" w:hAnsi="Consolas" w:eastAsia="Consolas"/>
                <w:sz w:val="16"/>
              </w:rPr>
              <w:t xml:space="preserve"> Sunrom Electronics  |      0 |           | </w:t>
              <w:br/>
            </w:r>
            <w:r>
              <w:rPr>
                <w:rFonts w:ascii="Consolas" w:hAnsi="Consolas" w:eastAsia="Consolas"/>
                <w:sz w:val="16"/>
              </w:rPr>
              <w:t xml:space="preserve"> ThinkRobotics       |      0 |           | </w:t>
              <w:br/>
            </w:r>
            <w:r>
              <w:rPr>
                <w:rFonts w:ascii="Consolas" w:hAnsi="Consolas" w:eastAsia="Consolas"/>
                <w:sz w:val="16"/>
              </w:rPr>
              <w:t>...</w:t>
              <w:br/>
            </w:r>
            <w:r>
              <w:rPr>
                <w:rFonts w:ascii="Consolas" w:hAnsi="Consolas" w:eastAsia="Consolas"/>
                <w:sz w:val="16"/>
              </w:rPr>
              <w:t>(11 rows)</w:t>
            </w:r>
          </w:p>
        </w:tc>
      </w:tr>
    </w:tbl>
    <w:p>
      <w:pPr>
        <w:spacing w:after="40"/>
      </w:pPr>
    </w:p>
    <w:p>
      <w:pPr>
        <w:pStyle w:val="Heading3"/>
      </w:pPr>
      <w:r>
        <w:t>Q12. Supplier ranking per part: cheapest quote first (window function RANK)</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p.value_text, s.name AS supplier, q.unit_price, q.currency,</w:t>
              <w:br/>
            </w:r>
            <w:r>
              <w:rPr>
                <w:rFonts w:ascii="Consolas" w:hAnsi="Consolas" w:eastAsia="Consolas"/>
                <w:sz w:val="17"/>
              </w:rPr>
              <w:t xml:space="preserve">       RANK() OVER (PARTITION BY q.part_id, q.currency ORDER BY q.unit_price) AS price_rank</w:t>
              <w:br/>
            </w:r>
            <w:r>
              <w:rPr>
                <w:rFonts w:ascii="Consolas" w:hAnsi="Consolas" w:eastAsia="Consolas"/>
                <w:sz w:val="17"/>
              </w:rPr>
              <w:t>FROM price_quote q JOIN part p ON p.part_id = q.part_id JOIN supplier s ON s.supplier_id = q.supplier_id</w:t>
              <w:br/>
            </w:r>
            <w:r>
              <w:rPr>
                <w:rFonts w:ascii="Consolas" w:hAnsi="Consolas" w:eastAsia="Consolas"/>
                <w:sz w:val="17"/>
              </w:rPr>
              <w:t>WHERE q.currency = 'INR'</w:t>
              <w:br/>
            </w:r>
            <w:r>
              <w:rPr>
                <w:rFonts w:ascii="Consolas" w:hAnsi="Consolas" w:eastAsia="Consolas"/>
                <w:sz w:val="17"/>
              </w:rPr>
              <w:t>ORDER BY p.value_text, price_rank;</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value_text      | supplier | unit_price | currency | price_rank </w:t>
              <w:br/>
            </w:r>
            <w:r>
              <w:rPr>
                <w:rFonts w:ascii="Consolas" w:hAnsi="Consolas" w:eastAsia="Consolas"/>
                <w:sz w:val="16"/>
              </w:rPr>
              <w:t>---------------------+----------+------------+----------+------------</w:t>
              <w:br/>
            </w:r>
            <w:r>
              <w:rPr>
                <w:rFonts w:ascii="Consolas" w:hAnsi="Consolas" w:eastAsia="Consolas"/>
                <w:sz w:val="16"/>
              </w:rPr>
              <w:t xml:space="preserve"> 11.0592MHz          | Probots  |    15.0000 | INR      |          1</w:t>
              <w:br/>
            </w:r>
            <w:r>
              <w:rPr>
                <w:rFonts w:ascii="Consolas" w:hAnsi="Consolas" w:eastAsia="Consolas"/>
                <w:sz w:val="16"/>
              </w:rPr>
              <w:t xml:space="preserve"> AT89S52             | Zbotic   |   103.8400 | INR      |          1</w:t>
              <w:br/>
            </w:r>
            <w:r>
              <w:rPr>
                <w:rFonts w:ascii="Consolas" w:hAnsi="Consolas" w:eastAsia="Consolas"/>
                <w:sz w:val="16"/>
              </w:rPr>
              <w:t xml:space="preserve"> AT89S52             | Probots  |   109.0000 | INR      |          2</w:t>
              <w:br/>
            </w:r>
            <w:r>
              <w:rPr>
                <w:rFonts w:ascii="Consolas" w:hAnsi="Consolas" w:eastAsia="Consolas"/>
                <w:sz w:val="16"/>
              </w:rPr>
              <w:t xml:space="preserve"> LCD 16x2 (HD44780)  | Probots  |   159.0000 | INR      |          1</w:t>
              <w:br/>
            </w:r>
            <w:r>
              <w:rPr>
                <w:rFonts w:ascii="Consolas" w:hAnsi="Consolas" w:eastAsia="Consolas"/>
                <w:sz w:val="16"/>
              </w:rPr>
              <w:t xml:space="preserve"> SW-420 (VCC/GND/DO) | Zbotic   |    38.0000 | INR      |          1</w:t>
              <w:br/>
            </w:r>
            <w:r>
              <w:rPr>
                <w:rFonts w:ascii="Consolas" w:hAnsi="Consolas" w:eastAsia="Consolas"/>
                <w:sz w:val="16"/>
              </w:rPr>
              <w:t>(5 rows)</w:t>
            </w:r>
          </w:p>
        </w:tc>
      </w:tr>
    </w:tbl>
    <w:p>
      <w:pPr>
        <w:spacing w:after="40"/>
      </w:pPr>
    </w:p>
    <w:p>
      <w:pPr>
        <w:pStyle w:val="Heading3"/>
      </w:pPr>
      <w:r>
        <w:t>Q13. Unpriced lines of uGameBox (anti join)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bb.refs, bb.category, bb.value_text FROM v_board_bom bb</w:t>
              <w:br/>
            </w:r>
            <w:r>
              <w:rPr>
                <w:rFonts w:ascii="Consolas" w:hAnsi="Consolas" w:eastAsia="Consolas"/>
                <w:sz w:val="17"/>
              </w:rPr>
              <w:t>LEFT JOIN v_latest_quote lq ON lq.part_id = bb.part_id</w:t>
              <w:br/>
            </w:r>
            <w:r>
              <w:rPr>
                <w:rFonts w:ascii="Consolas" w:hAnsi="Consolas" w:eastAsia="Consolas"/>
                <w:sz w:val="17"/>
              </w:rPr>
              <w:t>WHERE bb.board = 'uGameBox' AND lq.part_id IS NULL ORDER BY bb.category;</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refs                 |   category    |   value_text    </w:t>
              <w:br/>
            </w:r>
            <w:r>
              <w:rPr>
                <w:rFonts w:ascii="Consolas" w:hAnsi="Consolas" w:eastAsia="Consolas"/>
                <w:sz w:val="16"/>
              </w:rPr>
              <w:t>-------------------------------------+---------------+-----------------</w:t>
              <w:br/>
            </w:r>
            <w:r>
              <w:rPr>
                <w:rFonts w:ascii="Consolas" w:hAnsi="Consolas" w:eastAsia="Consolas"/>
                <w:sz w:val="16"/>
              </w:rPr>
              <w:t xml:space="preserve"> BZ1                                 | Buzzer        | Active 5V</w:t>
              <w:br/>
            </w:r>
            <w:r>
              <w:rPr>
                <w:rFonts w:ascii="Consolas" w:hAnsi="Consolas" w:eastAsia="Consolas"/>
                <w:sz w:val="16"/>
              </w:rPr>
              <w:t xml:space="preserve"> C1,C6,C7                            | Capacitor     | 100nF</w:t>
              <w:br/>
            </w:r>
            <w:r>
              <w:rPr>
                <w:rFonts w:ascii="Consolas" w:hAnsi="Consolas" w:eastAsia="Consolas"/>
                <w:sz w:val="16"/>
              </w:rPr>
              <w:t xml:space="preserve"> C2,C3                               | Capacitor     | 10uF</w:t>
              <w:br/>
            </w:r>
            <w:r>
              <w:rPr>
                <w:rFonts w:ascii="Consolas" w:hAnsi="Consolas" w:eastAsia="Consolas"/>
                <w:sz w:val="16"/>
              </w:rPr>
              <w:t xml:space="preserve"> C4,C5                               | Capacitor     | 33pF</w:t>
              <w:br/>
            </w:r>
            <w:r>
              <w:rPr>
                <w:rFonts w:ascii="Consolas" w:hAnsi="Consolas" w:eastAsia="Consolas"/>
                <w:sz w:val="16"/>
              </w:rPr>
              <w:t xml:space="preserve"> J3                                  | Connector     | ISP 2x5</w:t>
              <w:br/>
            </w:r>
            <w:r>
              <w:rPr>
                <w:rFonts w:ascii="Consolas" w:hAnsi="Consolas" w:eastAsia="Consolas"/>
                <w:sz w:val="16"/>
              </w:rPr>
              <w:t xml:space="preserve"> J1                                  | Connector     | 9V BATT</w:t>
              <w:br/>
            </w:r>
            <w:r>
              <w:rPr>
                <w:rFonts w:ascii="Consolas" w:hAnsi="Consolas" w:eastAsia="Consolas"/>
                <w:sz w:val="16"/>
              </w:rPr>
              <w:t xml:space="preserve"> D10,D9                              | Diode         | 1N5819</w:t>
              <w:br/>
            </w:r>
            <w:r>
              <w:rPr>
                <w:rFonts w:ascii="Consolas" w:hAnsi="Consolas" w:eastAsia="Consolas"/>
                <w:sz w:val="16"/>
              </w:rPr>
              <w:t xml:space="preserve"> U2                                  | IC / Module   | L7805</w:t>
              <w:br/>
            </w:r>
            <w:r>
              <w:rPr>
                <w:rFonts w:ascii="Consolas" w:hAnsi="Consolas" w:eastAsia="Consolas"/>
                <w:sz w:val="16"/>
              </w:rPr>
              <w:t xml:space="preserve"> D1,D2,D3,D4,D5,D6,D7,D8             | LED           | LED</w:t>
              <w:br/>
            </w:r>
            <w:r>
              <w:rPr>
                <w:rFonts w:ascii="Consolas" w:hAnsi="Consolas" w:eastAsia="Consolas"/>
                <w:sz w:val="16"/>
              </w:rPr>
              <w:t xml:space="preserve"> RV1                                 | Potentiometer | 10k</w:t>
              <w:br/>
            </w:r>
            <w:r>
              <w:rPr>
                <w:rFonts w:ascii="Consolas" w:hAnsi="Consolas" w:eastAsia="Consolas"/>
                <w:sz w:val="16"/>
              </w:rPr>
              <w:t xml:space="preserve"> R12,R9                              | Resistor      | 10k</w:t>
              <w:br/>
            </w:r>
            <w:r>
              <w:rPr>
                <w:rFonts w:ascii="Consolas" w:hAnsi="Consolas" w:eastAsia="Consolas"/>
                <w:sz w:val="16"/>
              </w:rPr>
              <w:t>...</w:t>
              <w:br/>
            </w:r>
            <w:r>
              <w:rPr>
                <w:rFonts w:ascii="Consolas" w:hAnsi="Consolas" w:eastAsia="Consolas"/>
                <w:sz w:val="16"/>
              </w:rPr>
              <w:t>(16 rows)</w:t>
            </w:r>
          </w:p>
        </w:tc>
      </w:tr>
    </w:tbl>
    <w:p>
      <w:pPr>
        <w:spacing w:after="40"/>
      </w:pPr>
    </w:p>
    <w:p>
      <w:pPr>
        <w:jc w:val="both"/>
      </w:pPr>
      <w:r>
        <w:rPr>
          <w:b w:val="0"/>
          <w:i/>
        </w:rPr>
        <w:t>This list is what still needs a price before the full uGameBox cost can be known.</w:t>
      </w:r>
    </w:p>
    <w:p>
      <w:pPr>
        <w:pStyle w:val="Heading3"/>
      </w:pPr>
      <w:r>
        <w:t>Q14. Capacitor values used on the Ubertooth family, by package (string functions + CASE)</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p.footprint AS package, COUNT(DISTINCT p.value_text) AS distinct_values,</w:t>
              <w:br/>
            </w:r>
            <w:r>
              <w:rPr>
                <w:rFonts w:ascii="Consolas" w:hAnsi="Consolas" w:eastAsia="Consolas"/>
                <w:sz w:val="17"/>
              </w:rPr>
              <w:t xml:space="preserve">       CASE WHEN COUNT(*) &gt; 50 THEN 'heavy' WHEN COUNT(*) &gt; 10 THEN 'medium' ELSE 'light' END AS usage</w:t>
              <w:br/>
            </w:r>
            <w:r>
              <w:rPr>
                <w:rFonts w:ascii="Consolas" w:hAnsi="Consolas" w:eastAsia="Consolas"/>
                <w:sz w:val="17"/>
              </w:rPr>
              <w:t>FROM placement pl JOIN part p USING (part_id) JOIN category c USING (category_id) JOIN board b USING (board_id)</w:t>
              <w:br/>
            </w:r>
            <w:r>
              <w:rPr>
                <w:rFonts w:ascii="Consolas" w:hAnsi="Consolas" w:eastAsia="Consolas"/>
                <w:sz w:val="17"/>
              </w:rPr>
              <w:t>WHERE c.name = 'Capacitor' AND b.source LIKE '%ubertooth%'</w:t>
              <w:br/>
            </w:r>
            <w:r>
              <w:rPr>
                <w:rFonts w:ascii="Consolas" w:hAnsi="Consolas" w:eastAsia="Consolas"/>
                <w:sz w:val="17"/>
              </w:rPr>
              <w:t>GROUP BY p.footprint ORDER BY COUNT(*) DESC;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package       | distinct_values | usage  </w:t>
              <w:br/>
            </w:r>
            <w:r>
              <w:rPr>
                <w:rFonts w:ascii="Consolas" w:hAnsi="Consolas" w:eastAsia="Consolas"/>
                <w:sz w:val="16"/>
              </w:rPr>
              <w:t>--------------------+-----------------+--------</w:t>
              <w:br/>
            </w:r>
            <w:r>
              <w:rPr>
                <w:rFonts w:ascii="Consolas" w:hAnsi="Consolas" w:eastAsia="Consolas"/>
                <w:sz w:val="16"/>
              </w:rPr>
              <w:t xml:space="preserve"> 0603               |              18 | heavy</w:t>
              <w:br/>
            </w:r>
            <w:r>
              <w:rPr>
                <w:rFonts w:ascii="Consolas" w:hAnsi="Consolas" w:eastAsia="Consolas"/>
                <w:sz w:val="16"/>
              </w:rPr>
              <w:t xml:space="preserve"> 0402               |              11 | medium</w:t>
              <w:br/>
            </w:r>
            <w:r>
              <w:rPr>
                <w:rFonts w:ascii="Consolas" w:hAnsi="Consolas" w:eastAsia="Consolas"/>
                <w:sz w:val="16"/>
              </w:rPr>
              <w:t xml:space="preserve">                    |               5 | light</w:t>
              <w:br/>
            </w:r>
            <w:r>
              <w:rPr>
                <w:rFonts w:ascii="Consolas" w:hAnsi="Consolas" w:eastAsia="Consolas"/>
                <w:sz w:val="16"/>
              </w:rPr>
              <w:t xml:space="preserve"> GSG-1206           |               1 | light</w:t>
              <w:br/>
            </w:r>
            <w:r>
              <w:rPr>
                <w:rFonts w:ascii="Consolas" w:hAnsi="Consolas" w:eastAsia="Consolas"/>
                <w:sz w:val="16"/>
              </w:rPr>
              <w:t xml:space="preserve"> GSG-UUR1C101MCL1GS |               1 | light</w:t>
              <w:br/>
            </w:r>
            <w:r>
              <w:rPr>
                <w:rFonts w:ascii="Consolas" w:hAnsi="Consolas" w:eastAsia="Consolas"/>
                <w:sz w:val="16"/>
              </w:rPr>
              <w:t xml:space="preserve"> SM1206POL          |               1 | light</w:t>
              <w:br/>
            </w:r>
            <w:r>
              <w:rPr>
                <w:rFonts w:ascii="Consolas" w:hAnsi="Consolas" w:eastAsia="Consolas"/>
                <w:sz w:val="16"/>
              </w:rPr>
              <w:t>(6 rows)</w:t>
            </w:r>
          </w:p>
        </w:tc>
      </w:tr>
    </w:tbl>
    <w:p>
      <w:pPr>
        <w:spacing w:after="40"/>
      </w:pPr>
    </w:p>
    <w:p>
      <w:pPr>
        <w:pStyle w:val="Heading3"/>
      </w:pPr>
      <w:r>
        <w:t>Q15. Pairs of boards that share the most parts (self join)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a.name || ' ' || a.revision AS board_a, b.name || ' ' || b.revision AS board_b, COUNT(*) AS common_parts</w:t>
              <w:br/>
            </w:r>
            <w:r>
              <w:rPr>
                <w:rFonts w:ascii="Consolas" w:hAnsi="Consolas" w:eastAsia="Consolas"/>
                <w:sz w:val="17"/>
              </w:rPr>
              <w:t>FROM (SELECT DISTINCT board_id, part_id FROM placement) x</w:t>
              <w:br/>
            </w:r>
            <w:r>
              <w:rPr>
                <w:rFonts w:ascii="Consolas" w:hAnsi="Consolas" w:eastAsia="Consolas"/>
                <w:sz w:val="17"/>
              </w:rPr>
              <w:t>JOIN (SELECT DISTINCT board_id, part_id FROM placement) y ON y.part_id = x.part_id AND x.board_id &lt; y.board_id</w:t>
              <w:br/>
            </w:r>
            <w:r>
              <w:rPr>
                <w:rFonts w:ascii="Consolas" w:hAnsi="Consolas" w:eastAsia="Consolas"/>
                <w:sz w:val="17"/>
              </w:rPr>
              <w:t>JOIN board a ON a.board_id = x.board_id JOIN board b ON b.board_id = y.board_id</w:t>
              <w:br/>
            </w:r>
            <w:r>
              <w:rPr>
                <w:rFonts w:ascii="Consolas" w:hAnsi="Consolas" w:eastAsia="Consolas"/>
                <w:sz w:val="17"/>
              </w:rPr>
              <w:t>GROUP BY a.name, a.revision, b.name, b.revision ORDER BY common_parts DESC LIMIT 8;</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board_a             |             board_b             | common_parts </w:t>
              <w:br/>
            </w:r>
            <w:r>
              <w:rPr>
                <w:rFonts w:ascii="Consolas" w:hAnsi="Consolas" w:eastAsia="Consolas"/>
                <w:sz w:val="16"/>
              </w:rPr>
              <w:t>---------------------------------+---------------------------------+--------------</w:t>
              <w:br/>
            </w:r>
            <w:r>
              <w:rPr>
                <w:rFonts w:ascii="Consolas" w:hAnsi="Consolas" w:eastAsia="Consolas"/>
                <w:sz w:val="16"/>
              </w:rPr>
              <w:t xml:space="preserve"> Ubertooth Broccoli git c9dfdbd  | Ubertooth Celery git c9dfdbd    |           39</w:t>
              <w:br/>
            </w:r>
            <w:r>
              <w:rPr>
                <w:rFonts w:ascii="Consolas" w:hAnsi="Consolas" w:eastAsia="Consolas"/>
                <w:sz w:val="16"/>
              </w:rPr>
              <w:t xml:space="preserve"> Ubertooth Celery git c9dfdbd    | TC13 Badge git c9dfdbd          |           33</w:t>
              <w:br/>
            </w:r>
            <w:r>
              <w:rPr>
                <w:rFonts w:ascii="Consolas" w:hAnsi="Consolas" w:eastAsia="Consolas"/>
                <w:sz w:val="16"/>
              </w:rPr>
              <w:t xml:space="preserve"> Ubertooth Broccoli git c9dfdbd  | TC13 Badge git c9dfdbd          |           32</w:t>
              <w:br/>
            </w:r>
            <w:r>
              <w:rPr>
                <w:rFonts w:ascii="Consolas" w:hAnsi="Consolas" w:eastAsia="Consolas"/>
                <w:sz w:val="16"/>
              </w:rPr>
              <w:t xml:space="preserve"> Ubertooth One git c9dfdbd       | Ubertooth Artichoke git c9dfdbd |           26</w:t>
              <w:br/>
            </w:r>
            <w:r>
              <w:rPr>
                <w:rFonts w:ascii="Consolas" w:hAnsi="Consolas" w:eastAsia="Consolas"/>
                <w:sz w:val="16"/>
              </w:rPr>
              <w:t xml:space="preserve"> OtterPill v1.3                  | OtterPill v1.4                  |           24</w:t>
              <w:br/>
            </w:r>
            <w:r>
              <w:rPr>
                <w:rFonts w:ascii="Consolas" w:hAnsi="Consolas" w:eastAsia="Consolas"/>
                <w:sz w:val="16"/>
              </w:rPr>
              <w:t xml:space="preserve"> Ubertooth One git c9dfdbd       | TC13 Badge git c9dfdbd          |           19</w:t>
              <w:br/>
            </w:r>
            <w:r>
              <w:rPr>
                <w:rFonts w:ascii="Consolas" w:hAnsi="Consolas" w:eastAsia="Consolas"/>
                <w:sz w:val="16"/>
              </w:rPr>
              <w:t xml:space="preserve"> Ubertooth One git c9dfdbd       | Ubertooth Celery git c9dfdbd    |           15</w:t>
              <w:br/>
            </w:r>
            <w:r>
              <w:rPr>
                <w:rFonts w:ascii="Consolas" w:hAnsi="Consolas" w:eastAsia="Consolas"/>
                <w:sz w:val="16"/>
              </w:rPr>
              <w:t xml:space="preserve"> Ubertooth Artichoke git c9dfdbd | TC13 Badge git c9dfdbd          |           14</w:t>
              <w:br/>
            </w:r>
            <w:r>
              <w:rPr>
                <w:rFonts w:ascii="Consolas" w:hAnsi="Consolas" w:eastAsia="Consolas"/>
                <w:sz w:val="16"/>
              </w:rPr>
              <w:t>(8 rows)</w:t>
            </w:r>
          </w:p>
        </w:tc>
      </w:tr>
    </w:tbl>
    <w:p>
      <w:pPr>
        <w:spacing w:after="40"/>
      </w:pPr>
    </w:p>
    <w:p>
      <w:pPr>
        <w:jc w:val="both"/>
      </w:pPr>
      <w:r>
        <w:rPr>
          <w:b w:val="0"/>
          <w:i/>
        </w:rPr>
        <w:t>The Ubertooth family boards share many parts, which is the situation where a shared parts catalogue saves work. OtterPill v1.3 and v1.4 share all 24 parts; the two revisions differ only in PCB layout.</w:t>
      </w:r>
    </w:p>
    <w:p>
      <w:pPr>
        <w:pStyle w:val="Heading3"/>
      </w:pPr>
      <w:r>
        <w:t>Q16. Where-used: every board and designator that uses a 100nF 0402 capacitor (correlated lookup)</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b.name, b.revision, STRING_AGG(pl.ref_designator, ',' ORDER BY pl.ref_designator) AS refs</w:t>
              <w:br/>
            </w:r>
            <w:r>
              <w:rPr>
                <w:rFonts w:ascii="Consolas" w:hAnsi="Consolas" w:eastAsia="Consolas"/>
                <w:sz w:val="17"/>
              </w:rPr>
              <w:t>FROM placement pl JOIN board b USING (board_id) JOIN part p USING (part_id)</w:t>
              <w:br/>
            </w:r>
            <w:r>
              <w:rPr>
                <w:rFonts w:ascii="Consolas" w:hAnsi="Consolas" w:eastAsia="Consolas"/>
                <w:sz w:val="17"/>
              </w:rPr>
              <w:t>WHERE p.value_text IN ('100nF','100n','0.1uF','100n 50V') AND p.footprint ILIKE '%0402%'</w:t>
              <w:br/>
            </w:r>
            <w:r>
              <w:rPr>
                <w:rFonts w:ascii="Consolas" w:hAnsi="Consolas" w:eastAsia="Consolas"/>
                <w:sz w:val="17"/>
              </w:rPr>
              <w:t>GROUP BY b.name, b.revision ORDER BY b.name;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name         |  revision   |           refs            </w:t>
              <w:br/>
            </w:r>
            <w:r>
              <w:rPr>
                <w:rFonts w:ascii="Consolas" w:hAnsi="Consolas" w:eastAsia="Consolas"/>
                <w:sz w:val="16"/>
              </w:rPr>
              <w:t>---------------------+-------------+---------------------------</w:t>
              <w:br/>
            </w:r>
            <w:r>
              <w:rPr>
                <w:rFonts w:ascii="Consolas" w:hAnsi="Consolas" w:eastAsia="Consolas"/>
                <w:sz w:val="16"/>
              </w:rPr>
              <w:t xml:space="preserve"> OtterPill           | v1.3        | C10,C12,C3,C5,C6,C7,C8,C9</w:t>
              <w:br/>
            </w:r>
            <w:r>
              <w:rPr>
                <w:rFonts w:ascii="Consolas" w:hAnsi="Consolas" w:eastAsia="Consolas"/>
                <w:sz w:val="16"/>
              </w:rPr>
              <w:t xml:space="preserve"> OtterPill           | v1.4        | C10,C12,C3,C5,C6,C7,C8,C9</w:t>
              <w:br/>
            </w:r>
            <w:r>
              <w:rPr>
                <w:rFonts w:ascii="Consolas" w:hAnsi="Consolas" w:eastAsia="Consolas"/>
                <w:sz w:val="16"/>
              </w:rPr>
              <w:t xml:space="preserve"> TC13 Badge          | git c9dfdbd | C17,C19,C3,C7</w:t>
              <w:br/>
            </w:r>
            <w:r>
              <w:rPr>
                <w:rFonts w:ascii="Consolas" w:hAnsi="Consolas" w:eastAsia="Consolas"/>
                <w:sz w:val="16"/>
              </w:rPr>
              <w:t xml:space="preserve"> Ubertooth Artichoke | git c9dfdbd | C1,C22,C4</w:t>
              <w:br/>
            </w:r>
            <w:r>
              <w:rPr>
                <w:rFonts w:ascii="Consolas" w:hAnsi="Consolas" w:eastAsia="Consolas"/>
                <w:sz w:val="16"/>
              </w:rPr>
              <w:t xml:space="preserve"> Ubertooth One       | git c9dfdbd | C16,C24,C25</w:t>
              <w:br/>
            </w:r>
            <w:r>
              <w:rPr>
                <w:rFonts w:ascii="Consolas" w:hAnsi="Consolas" w:eastAsia="Consolas"/>
                <w:sz w:val="16"/>
              </w:rPr>
              <w:t>(5 rows)</w:t>
            </w:r>
          </w:p>
        </w:tc>
      </w:tr>
    </w:tbl>
    <w:p>
      <w:pPr>
        <w:spacing w:after="40"/>
      </w:pPr>
    </w:p>
    <w:p>
      <w:pPr>
        <w:pStyle w:val="Heading3"/>
      </w:pPr>
      <w:r>
        <w:t>Q17. Number of placements per designator prefix (regular expressions)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SELECT SUBSTRING(ref_designator FROM '^[A-Za-z_-]+') AS prefix, COUNT(*) AS n</w:t>
              <w:br/>
            </w:r>
            <w:r>
              <w:rPr>
                <w:rFonts w:ascii="Consolas" w:hAnsi="Consolas" w:eastAsia="Consolas"/>
                <w:sz w:val="17"/>
              </w:rPr>
              <w:t>FROM placement GROUP BY 1 HAVING COUNT(*) &gt;= 5 ORDER BY n DESC;</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prefix |  n  </w:t>
              <w:br/>
            </w:r>
            <w:r>
              <w:rPr>
                <w:rFonts w:ascii="Consolas" w:hAnsi="Consolas" w:eastAsia="Consolas"/>
                <w:sz w:val="16"/>
              </w:rPr>
              <w:t>--------+-----</w:t>
              <w:br/>
            </w:r>
            <w:r>
              <w:rPr>
                <w:rFonts w:ascii="Consolas" w:hAnsi="Consolas" w:eastAsia="Consolas"/>
                <w:sz w:val="16"/>
              </w:rPr>
              <w:t xml:space="preserve"> C      | 206</w:t>
              <w:br/>
            </w:r>
            <w:r>
              <w:rPr>
                <w:rFonts w:ascii="Consolas" w:hAnsi="Consolas" w:eastAsia="Consolas"/>
                <w:sz w:val="16"/>
              </w:rPr>
              <w:t xml:space="preserve"> R      | 196</w:t>
              <w:br/>
            </w:r>
            <w:r>
              <w:rPr>
                <w:rFonts w:ascii="Consolas" w:hAnsi="Consolas" w:eastAsia="Consolas"/>
                <w:sz w:val="16"/>
              </w:rPr>
              <w:t xml:space="preserve"> D      |  92</w:t>
              <w:br/>
            </w:r>
            <w:r>
              <w:rPr>
                <w:rFonts w:ascii="Consolas" w:hAnsi="Consolas" w:eastAsia="Consolas"/>
                <w:sz w:val="16"/>
              </w:rPr>
              <w:t xml:space="preserve"> U      |  39</w:t>
              <w:br/>
            </w:r>
            <w:r>
              <w:rPr>
                <w:rFonts w:ascii="Consolas" w:hAnsi="Consolas" w:eastAsia="Consolas"/>
                <w:sz w:val="16"/>
              </w:rPr>
              <w:t xml:space="preserve"> P      |  33</w:t>
              <w:br/>
            </w:r>
            <w:r>
              <w:rPr>
                <w:rFonts w:ascii="Consolas" w:hAnsi="Consolas" w:eastAsia="Consolas"/>
                <w:sz w:val="16"/>
              </w:rPr>
              <w:t xml:space="preserve"> J      |  26</w:t>
              <w:br/>
            </w:r>
            <w:r>
              <w:rPr>
                <w:rFonts w:ascii="Consolas" w:hAnsi="Consolas" w:eastAsia="Consolas"/>
                <w:sz w:val="16"/>
              </w:rPr>
              <w:t xml:space="preserve"> L      |  20</w:t>
              <w:br/>
            </w:r>
            <w:r>
              <w:rPr>
                <w:rFonts w:ascii="Consolas" w:hAnsi="Consolas" w:eastAsia="Consolas"/>
                <w:sz w:val="16"/>
              </w:rPr>
              <w:t xml:space="preserve"> SW     |  16</w:t>
              <w:br/>
            </w:r>
            <w:r>
              <w:rPr>
                <w:rFonts w:ascii="Consolas" w:hAnsi="Consolas" w:eastAsia="Consolas"/>
                <w:sz w:val="16"/>
              </w:rPr>
              <w:t xml:space="preserve"> Q      |  11</w:t>
              <w:br/>
            </w:r>
            <w:r>
              <w:rPr>
                <w:rFonts w:ascii="Consolas" w:hAnsi="Consolas" w:eastAsia="Consolas"/>
                <w:sz w:val="16"/>
              </w:rPr>
              <w:t xml:space="preserve"> X      |   7</w:t>
              <w:br/>
            </w:r>
            <w:r>
              <w:rPr>
                <w:rFonts w:ascii="Consolas" w:hAnsi="Consolas" w:eastAsia="Consolas"/>
                <w:sz w:val="16"/>
              </w:rPr>
              <w:t xml:space="preserve"> FB     |   5</w:t>
              <w:br/>
            </w:r>
            <w:r>
              <w:rPr>
                <w:rFonts w:ascii="Consolas" w:hAnsi="Consolas" w:eastAsia="Consolas"/>
                <w:sz w:val="16"/>
              </w:rPr>
              <w:t>...</w:t>
              <w:br/>
            </w:r>
            <w:r>
              <w:rPr>
                <w:rFonts w:ascii="Consolas" w:hAnsi="Consolas" w:eastAsia="Consolas"/>
                <w:sz w:val="16"/>
              </w:rPr>
              <w:t>(11 rows)</w:t>
            </w:r>
          </w:p>
        </w:tc>
      </w:tr>
    </w:tbl>
    <w:p>
      <w:pPr>
        <w:spacing w:after="40"/>
      </w:pPr>
    </w:p>
    <w:p>
      <w:pPr>
        <w:pStyle w:val="Heading1"/>
      </w:pPr>
      <w:r>
        <w:t>5. Views</w:t>
      </w:r>
    </w:p>
    <w:p>
      <w:pPr>
        <w:jc w:val="both"/>
      </w:pPr>
      <w:r>
        <w:rPr>
          <w:b w:val="0"/>
          <w:i w:val="0"/>
        </w:rPr>
        <w:t>Every derived value is a view. No total, count or status is stored in a table.</w:t>
      </w:r>
    </w:p>
    <w:tbl>
      <w:tblPr>
        <w:tblStyle w:val="TableGrid"/>
        <w:tblW w:type="auto" w:w="0"/>
        <w:jc w:val="center"/>
        <w:tblLayout w:type="fixed"/>
        <w:tblLook w:firstColumn="1" w:firstRow="1" w:lastColumn="0" w:lastRow="0" w:noHBand="0" w:noVBand="1" w:val="04A0"/>
        <w:tblLayout w:type="fixed"/>
      </w:tblPr>
      <w:tblGrid>
        <w:gridCol w:w="2592"/>
        <w:gridCol w:w="6480"/>
      </w:tblGrid>
      <w:tr>
        <w:tc>
          <w:tcPr>
            <w:tcW w:type="dxa" w:w="2592"/>
            <w:shd w:val="clear" w:fill="E7E6E6"/>
          </w:tcPr>
          <w:p>
            <w:pPr>
              <w:spacing w:after="20" w:line="240" w:lineRule="auto"/>
            </w:pPr>
            <w:r/>
            <w:r>
              <w:rPr>
                <w:b/>
                <w:sz w:val="20"/>
              </w:rPr>
              <w:t>View</w:t>
            </w:r>
          </w:p>
        </w:tc>
        <w:tc>
          <w:tcPr>
            <w:tcW w:type="dxa" w:w="6480"/>
            <w:shd w:val="clear" w:fill="E7E6E6"/>
          </w:tcPr>
          <w:p>
            <w:pPr>
              <w:spacing w:after="20" w:line="240" w:lineRule="auto"/>
            </w:pPr>
            <w:r/>
            <w:r>
              <w:rPr>
                <w:b/>
                <w:sz w:val="20"/>
              </w:rPr>
              <w:t>What it computes</w:t>
            </w:r>
          </w:p>
        </w:tc>
      </w:tr>
      <w:tr>
        <w:tc>
          <w:tcPr>
            <w:tcW w:type="dxa" w:w="2592"/>
          </w:tcPr>
          <w:p>
            <w:pPr>
              <w:spacing w:after="20" w:line="240" w:lineRule="auto"/>
            </w:pPr>
            <w:r/>
            <w:r>
              <w:rPr>
                <w:rFonts w:ascii="Consolas" w:hAnsi="Consolas"/>
                <w:sz w:val="18"/>
              </w:rPr>
              <w:t>v_board_bom</w:t>
            </w:r>
          </w:p>
        </w:tc>
        <w:tc>
          <w:tcPr>
            <w:tcW w:type="dxa" w:w="6480"/>
          </w:tcPr>
          <w:p>
            <w:pPr>
              <w:spacing w:after="20" w:line="240" w:lineRule="auto"/>
            </w:pPr>
            <w:r/>
            <w:r>
              <w:rPr>
                <w:sz w:val="20"/>
              </w:rPr>
              <w:t>Quantity of each part on each board (COUNT of placements), with the designator list</w:t>
            </w:r>
          </w:p>
        </w:tc>
      </w:tr>
      <w:tr>
        <w:tc>
          <w:tcPr>
            <w:tcW w:type="dxa" w:w="2592"/>
          </w:tcPr>
          <w:p>
            <w:pPr>
              <w:spacing w:after="20" w:line="240" w:lineRule="auto"/>
            </w:pPr>
            <w:r/>
            <w:r>
              <w:rPr>
                <w:rFonts w:ascii="Consolas" w:hAnsi="Consolas"/>
                <w:sz w:val="18"/>
              </w:rPr>
              <w:t>v_part_consumed</w:t>
            </w:r>
          </w:p>
        </w:tc>
        <w:tc>
          <w:tcPr>
            <w:tcW w:type="dxa" w:w="6480"/>
          </w:tcPr>
          <w:p>
            <w:pPr>
              <w:spacing w:after="20" w:line="240" w:lineRule="auto"/>
            </w:pPr>
            <w:r/>
            <w:r>
              <w:rPr>
                <w:sz w:val="20"/>
              </w:rPr>
              <w:t>Parts used by completed builds: units x placements</w:t>
            </w:r>
          </w:p>
        </w:tc>
      </w:tr>
      <w:tr>
        <w:tc>
          <w:tcPr>
            <w:tcW w:type="dxa" w:w="2592"/>
          </w:tcPr>
          <w:p>
            <w:pPr>
              <w:spacing w:after="20" w:line="240" w:lineRule="auto"/>
            </w:pPr>
            <w:r/>
            <w:r>
              <w:rPr>
                <w:rFonts w:ascii="Consolas" w:hAnsi="Consolas"/>
                <w:sz w:val="18"/>
              </w:rPr>
              <w:t>v_stock_on_hand</w:t>
            </w:r>
          </w:p>
        </w:tc>
        <w:tc>
          <w:tcPr>
            <w:tcW w:type="dxa" w:w="6480"/>
          </w:tcPr>
          <w:p>
            <w:pPr>
              <w:spacing w:after="20" w:line="240" w:lineRule="auto"/>
            </w:pPr>
            <w:r/>
            <w:r>
              <w:rPr>
                <w:sz w:val="20"/>
              </w:rPr>
              <w:t>SUM(qty_delta) of movements minus consumption</w:t>
            </w:r>
          </w:p>
        </w:tc>
      </w:tr>
      <w:tr>
        <w:tc>
          <w:tcPr>
            <w:tcW w:type="dxa" w:w="2592"/>
          </w:tcPr>
          <w:p>
            <w:pPr>
              <w:spacing w:after="20" w:line="240" w:lineRule="auto"/>
            </w:pPr>
            <w:r/>
            <w:r>
              <w:rPr>
                <w:rFonts w:ascii="Consolas" w:hAnsi="Consolas"/>
                <w:sz w:val="18"/>
              </w:rPr>
              <w:t>v_latest_quote</w:t>
            </w:r>
          </w:p>
        </w:tc>
        <w:tc>
          <w:tcPr>
            <w:tcW w:type="dxa" w:w="6480"/>
          </w:tcPr>
          <w:p>
            <w:pPr>
              <w:spacing w:after="20" w:line="240" w:lineRule="auto"/>
            </w:pPr>
            <w:r/>
            <w:r>
              <w:rPr>
                <w:sz w:val="20"/>
              </w:rPr>
              <w:t>Most recent quote per part and currency (DISTINCT ON)</w:t>
            </w:r>
          </w:p>
        </w:tc>
      </w:tr>
      <w:tr>
        <w:tc>
          <w:tcPr>
            <w:tcW w:type="dxa" w:w="2592"/>
          </w:tcPr>
          <w:p>
            <w:pPr>
              <w:spacing w:after="20" w:line="240" w:lineRule="auto"/>
            </w:pPr>
            <w:r/>
            <w:r>
              <w:rPr>
                <w:rFonts w:ascii="Consolas" w:hAnsi="Consolas"/>
                <w:sz w:val="18"/>
              </w:rPr>
              <w:t>v_board_cost</w:t>
            </w:r>
          </w:p>
        </w:tc>
        <w:tc>
          <w:tcPr>
            <w:tcW w:type="dxa" w:w="6480"/>
          </w:tcPr>
          <w:p>
            <w:pPr>
              <w:spacing w:after="20" w:line="240" w:lineRule="auto"/>
            </w:pPr>
            <w:r/>
            <w:r>
              <w:rPr>
                <w:sz w:val="20"/>
              </w:rPr>
              <w:t>BOM quantity x latest price, with how many lines are priced</w:t>
            </w:r>
          </w:p>
        </w:tc>
      </w:tr>
      <w:tr>
        <w:tc>
          <w:tcPr>
            <w:tcW w:type="dxa" w:w="2592"/>
          </w:tcPr>
          <w:p>
            <w:pPr>
              <w:spacing w:after="20" w:line="240" w:lineRule="auto"/>
            </w:pPr>
            <w:r/>
            <w:r>
              <w:rPr>
                <w:rFonts w:ascii="Consolas" w:hAnsi="Consolas"/>
                <w:sz w:val="18"/>
              </w:rPr>
              <w:t>v_build_status</w:t>
            </w:r>
          </w:p>
        </w:tc>
        <w:tc>
          <w:tcPr>
            <w:tcW w:type="dxa" w:w="6480"/>
          </w:tcPr>
          <w:p>
            <w:pPr>
              <w:spacing w:after="20" w:line="240" w:lineRule="auto"/>
            </w:pPr>
            <w:r/>
            <w:r>
              <w:rPr>
                <w:sz w:val="20"/>
              </w:rPr>
              <w:t>IN PROGRESS / COMPLETED from the build dates</w:t>
            </w:r>
          </w:p>
        </w:tc>
      </w:tr>
      <w:tr>
        <w:tc>
          <w:tcPr>
            <w:tcW w:type="dxa" w:w="2592"/>
          </w:tcPr>
          <w:p>
            <w:pPr>
              <w:spacing w:after="20" w:line="240" w:lineRule="auto"/>
            </w:pPr>
            <w:r/>
            <w:r>
              <w:rPr>
                <w:rFonts w:ascii="Consolas" w:hAnsi="Consolas"/>
                <w:sz w:val="18"/>
              </w:rPr>
              <w:t>v_build_shortfall</w:t>
            </w:r>
          </w:p>
        </w:tc>
        <w:tc>
          <w:tcPr>
            <w:tcW w:type="dxa" w:w="6480"/>
          </w:tcPr>
          <w:p>
            <w:pPr>
              <w:spacing w:after="20" w:line="240" w:lineRule="auto"/>
            </w:pPr>
            <w:r/>
            <w:r>
              <w:rPr>
                <w:sz w:val="20"/>
              </w:rPr>
              <w:t>Needed vs on hand for every part of every open build</w:t>
            </w:r>
          </w:p>
        </w:tc>
      </w:tr>
      <w:tr>
        <w:tc>
          <w:tcPr>
            <w:tcW w:type="dxa" w:w="2592"/>
          </w:tcPr>
          <w:p>
            <w:pPr>
              <w:spacing w:after="20" w:line="240" w:lineRule="auto"/>
            </w:pPr>
            <w:r/>
            <w:r>
              <w:rPr>
                <w:rFonts w:ascii="Consolas" w:hAnsi="Consolas"/>
                <w:sz w:val="18"/>
              </w:rPr>
              <w:t>v_build_readiness</w:t>
            </w:r>
          </w:p>
        </w:tc>
        <w:tc>
          <w:tcPr>
            <w:tcW w:type="dxa" w:w="6480"/>
          </w:tcPr>
          <w:p>
            <w:pPr>
              <w:spacing w:after="20" w:line="240" w:lineRule="auto"/>
            </w:pPr>
            <w:r/>
            <w:r>
              <w:rPr>
                <w:sz w:val="20"/>
              </w:rPr>
              <w:t>Parts short per open build; ready when none are short</w:t>
            </w:r>
          </w:p>
        </w:tc>
      </w:tr>
      <w:tr>
        <w:tc>
          <w:tcPr>
            <w:tcW w:type="dxa" w:w="2592"/>
          </w:tcPr>
          <w:p>
            <w:pPr>
              <w:spacing w:after="20" w:line="240" w:lineRule="auto"/>
            </w:pPr>
            <w:r/>
            <w:r>
              <w:rPr>
                <w:rFonts w:ascii="Consolas" w:hAnsi="Consolas"/>
                <w:sz w:val="18"/>
              </w:rPr>
              <w:t>v_shared_parts</w:t>
            </w:r>
          </w:p>
        </w:tc>
        <w:tc>
          <w:tcPr>
            <w:tcW w:type="dxa" w:w="6480"/>
          </w:tcPr>
          <w:p>
            <w:pPr>
              <w:spacing w:after="20" w:line="240" w:lineRule="auto"/>
            </w:pPr>
            <w:r/>
            <w:r>
              <w:rPr>
                <w:sz w:val="20"/>
              </w:rPr>
              <w:t>Parts placed on more than one board</w:t>
            </w:r>
          </w:p>
        </w:tc>
      </w:tr>
    </w:tbl>
    <w:p>
      <w:pPr>
        <w:spacing w:after="40"/>
      </w:pPr>
    </w:p>
    <w:p>
      <w:pPr>
        <w:pStyle w:val="Heading1"/>
      </w:pPr>
      <w:r>
        <w:t>6. Functions and Procedures</w:t>
      </w:r>
    </w:p>
    <w:p>
      <w:pPr>
        <w:pStyle w:val="Heading2"/>
      </w:pPr>
      <w:r>
        <w:t>6.1 Function fn_stock_on_hand</w:t>
      </w:r>
    </w:p>
    <w:p>
      <w:pPr>
        <w:jc w:val="both"/>
      </w:pPr>
      <w:r>
        <w:rPr>
          <w:b w:val="0"/>
          <w:i w:val="0"/>
        </w:rPr>
        <w:t>Returns the stock on hand of one part; raises an error for a part that does not exist. Used by the stock trigger and the app.</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FUNCTION fn_stock_on_hand(p_part INT) RETURNS INT</w:t>
              <w:br/>
            </w:r>
            <w:r>
              <w:rPr>
                <w:rFonts w:ascii="Consolas" w:hAnsi="Consolas" w:eastAsia="Consolas"/>
                <w:sz w:val="17"/>
              </w:rPr>
              <w:t>LANGUAGE plpgsql STABLE AS $$</w:t>
              <w:br/>
            </w:r>
            <w:r>
              <w:rPr>
                <w:rFonts w:ascii="Consolas" w:hAnsi="Consolas" w:eastAsia="Consolas"/>
                <w:sz w:val="17"/>
              </w:rPr>
              <w:t>DECLARE v INT;</w:t>
              <w:br/>
            </w:r>
            <w:r>
              <w:rPr>
                <w:rFonts w:ascii="Consolas" w:hAnsi="Consolas" w:eastAsia="Consolas"/>
                <w:sz w:val="17"/>
              </w:rPr>
              <w:t>BEGIN</w:t>
              <w:br/>
            </w:r>
            <w:r>
              <w:rPr>
                <w:rFonts w:ascii="Consolas" w:hAnsi="Consolas" w:eastAsia="Consolas"/>
                <w:sz w:val="17"/>
              </w:rPr>
              <w:t xml:space="preserve">    SELECT on_hand INTO v FROM v_stock_on_hand WHERE part_id = p_part;</w:t>
              <w:br/>
            </w:r>
            <w:r>
              <w:rPr>
                <w:rFonts w:ascii="Consolas" w:hAnsi="Consolas" w:eastAsia="Consolas"/>
                <w:sz w:val="17"/>
              </w:rPr>
              <w:t xml:space="preserve">    IF NOT FOUND THEN</w:t>
              <w:br/>
            </w:r>
            <w:r>
              <w:rPr>
                <w:rFonts w:ascii="Consolas" w:hAnsi="Consolas" w:eastAsia="Consolas"/>
                <w:sz w:val="17"/>
              </w:rPr>
              <w:t xml:space="preserve">        RAISE EXCEPTION 'part % does not exist', p_part;</w:t>
              <w:br/>
            </w:r>
            <w:r>
              <w:rPr>
                <w:rFonts w:ascii="Consolas" w:hAnsi="Consolas" w:eastAsia="Consolas"/>
                <w:sz w:val="17"/>
              </w:rPr>
              <w:t xml:space="preserve">    END IF;</w:t>
              <w:br/>
            </w:r>
            <w:r>
              <w:rPr>
                <w:rFonts w:ascii="Consolas" w:hAnsi="Consolas" w:eastAsia="Consolas"/>
                <w:sz w:val="17"/>
              </w:rPr>
              <w:t xml:space="preserve">    RETURN v;</w:t>
              <w:br/>
            </w:r>
            <w:r>
              <w:rPr>
                <w:rFonts w:ascii="Consolas" w:hAnsi="Consolas" w:eastAsia="Consolas"/>
                <w:sz w:val="17"/>
              </w:rPr>
              <w:t>END $$;</w:t>
            </w:r>
          </w:p>
        </w:tc>
      </w:tr>
    </w:tbl>
    <w:p>
      <w:pPr>
        <w:spacing w:after="40"/>
      </w:pPr>
    </w:p>
    <w:p>
      <w:pPr>
        <w:pStyle w:val="Heading2"/>
      </w:pPr>
      <w:r>
        <w:t>6.2 Function fn_board_cost</w:t>
      </w:r>
    </w:p>
    <w:p>
      <w:pPr>
        <w:jc w:val="both"/>
      </w:pPr>
      <w:r>
        <w:rPr>
          <w:b w:val="0"/>
          <w:i w:val="0"/>
        </w:rPr>
        <w:t>Returns the cost of one board in a given currency from the latest quotes. Example (Q10): fn_board_cost(1, 'INR') = 315.84 for uGameBox, which is 103.84 + 159 + 15 + 38 for the four priced lines.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FUNCTION fn_board_cost(p_board INT, p_currency CHAR(3) DEFAULT 'INR') RETURNS NUMERIC</w:t>
              <w:br/>
            </w:r>
            <w:r>
              <w:rPr>
                <w:rFonts w:ascii="Consolas" w:hAnsi="Consolas" w:eastAsia="Consolas"/>
                <w:sz w:val="17"/>
              </w:rPr>
              <w:t>LANGUAGE plpgsql STABLE AS $$</w:t>
              <w:br/>
            </w:r>
            <w:r>
              <w:rPr>
                <w:rFonts w:ascii="Consolas" w:hAnsi="Consolas" w:eastAsia="Consolas"/>
                <w:sz w:val="17"/>
              </w:rPr>
              <w:t>DECLARE v NUMERIC;</w:t>
              <w:br/>
            </w:r>
            <w:r>
              <w:rPr>
                <w:rFonts w:ascii="Consolas" w:hAnsi="Consolas" w:eastAsia="Consolas"/>
                <w:sz w:val="17"/>
              </w:rPr>
              <w:t>BEGIN</w:t>
              <w:br/>
            </w:r>
            <w:r>
              <w:rPr>
                <w:rFonts w:ascii="Consolas" w:hAnsi="Consolas" w:eastAsia="Consolas"/>
                <w:sz w:val="17"/>
              </w:rPr>
              <w:t xml:space="preserve">    SELECT COALESCE(SUM(bb.qty * lq.unit_price), 0) INTO v</w:t>
              <w:br/>
            </w:r>
            <w:r>
              <w:rPr>
                <w:rFonts w:ascii="Consolas" w:hAnsi="Consolas" w:eastAsia="Consolas"/>
                <w:sz w:val="17"/>
              </w:rPr>
              <w:t xml:space="preserve">    FROM v_board_bom bb JOIN v_latest_quote lq ON lq.part_id = bb.part_id AND lq.currency = p_currency</w:t>
              <w:br/>
            </w:r>
            <w:r>
              <w:rPr>
                <w:rFonts w:ascii="Consolas" w:hAnsi="Consolas" w:eastAsia="Consolas"/>
                <w:sz w:val="17"/>
              </w:rPr>
              <w:t xml:space="preserve">    WHERE bb.board_id = p_board;</w:t>
              <w:br/>
            </w:r>
            <w:r>
              <w:rPr>
                <w:rFonts w:ascii="Consolas" w:hAnsi="Consolas" w:eastAsia="Consolas"/>
                <w:sz w:val="17"/>
              </w:rPr>
              <w:t xml:space="preserve">    RETURN ROUND(v, 2);</w:t>
              <w:br/>
            </w:r>
            <w:r>
              <w:rPr>
                <w:rFonts w:ascii="Consolas" w:hAnsi="Consolas" w:eastAsia="Consolas"/>
                <w:sz w:val="17"/>
              </w:rPr>
              <w:t>END $$;</w:t>
            </w:r>
          </w:p>
        </w:tc>
      </w:tr>
    </w:tbl>
    <w:p>
      <w:pPr>
        <w:spacing w:after="40"/>
      </w:pPr>
    </w:p>
    <w:p>
      <w:pPr>
        <w:pStyle w:val="Heading2"/>
      </w:pPr>
      <w:r>
        <w:t>6.3 Procedure sp_record_purchase</w:t>
      </w:r>
    </w:p>
    <w:p>
      <w:pPr>
        <w:jc w:val="both"/>
      </w:pPr>
      <w:r>
        <w:rPr>
          <w:b w:val="0"/>
          <w:i w:val="0"/>
        </w:rPr>
        <w:t>Records parts coming in. If a price is given it is stored as a quote too, so prices live only in price_quote.</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PROCEDURE sp_record_purchase(p_part INT, p_supplier INT, p_qty INT,</w:t>
              <w:br/>
            </w:r>
            <w:r>
              <w:rPr>
                <w:rFonts w:ascii="Consolas" w:hAnsi="Consolas" w:eastAsia="Consolas"/>
                <w:sz w:val="17"/>
              </w:rPr>
              <w:t xml:space="preserve">                                               p_unit_price NUMERIC DEFAULT NULL, p_currency CHAR(3) DEFAULT 'INR')</w:t>
              <w:br/>
            </w:r>
            <w:r>
              <w:rPr>
                <w:rFonts w:ascii="Consolas" w:hAnsi="Consolas" w:eastAsia="Consolas"/>
                <w:sz w:val="17"/>
              </w:rPr>
              <w:t>LANGUAGE plpgsql AS $$</w:t>
              <w:br/>
            </w:r>
            <w:r>
              <w:rPr>
                <w:rFonts w:ascii="Consolas" w:hAnsi="Consolas" w:eastAsia="Consolas"/>
                <w:sz w:val="17"/>
              </w:rPr>
              <w:t>BEGIN</w:t>
              <w:br/>
            </w:r>
            <w:r>
              <w:rPr>
                <w:rFonts w:ascii="Consolas" w:hAnsi="Consolas" w:eastAsia="Consolas"/>
                <w:sz w:val="17"/>
              </w:rPr>
              <w:t xml:space="preserve">    IF p_qty &lt;= 0 THEN</w:t>
              <w:br/>
            </w:r>
            <w:r>
              <w:rPr>
                <w:rFonts w:ascii="Consolas" w:hAnsi="Consolas" w:eastAsia="Consolas"/>
                <w:sz w:val="17"/>
              </w:rPr>
              <w:t xml:space="preserve">        RAISE EXCEPTION 'purchase quantity must be positive, got %', p_qty;</w:t>
              <w:br/>
            </w:r>
            <w:r>
              <w:rPr>
                <w:rFonts w:ascii="Consolas" w:hAnsi="Consolas" w:eastAsia="Consolas"/>
                <w:sz w:val="17"/>
              </w:rPr>
              <w:t xml:space="preserve">    END IF;</w:t>
              <w:br/>
            </w:r>
            <w:r>
              <w:rPr>
                <w:rFonts w:ascii="Consolas" w:hAnsi="Consolas" w:eastAsia="Consolas"/>
                <w:sz w:val="17"/>
              </w:rPr>
              <w:t xml:space="preserve">    INSERT INTO stock_movement(part_id, supplier_id, qty_delta, movement_type)</w:t>
              <w:br/>
            </w:r>
            <w:r>
              <w:rPr>
                <w:rFonts w:ascii="Consolas" w:hAnsi="Consolas" w:eastAsia="Consolas"/>
                <w:sz w:val="17"/>
              </w:rPr>
              <w:t xml:space="preserve">    VALUES (p_part, p_supplier, p_qty, 'PURCHASE');</w:t>
              <w:br/>
            </w:r>
            <w:r>
              <w:rPr>
                <w:rFonts w:ascii="Consolas" w:hAnsi="Consolas" w:eastAsia="Consolas"/>
                <w:sz w:val="17"/>
              </w:rPr>
              <w:t xml:space="preserve">    IF p_unit_price IS NOT NULL THEN</w:t>
              <w:br/>
            </w:r>
            <w:r>
              <w:rPr>
                <w:rFonts w:ascii="Consolas" w:hAnsi="Consolas" w:eastAsia="Consolas"/>
                <w:sz w:val="17"/>
              </w:rPr>
              <w:t xml:space="preserve">        INSERT INTO price_quote(part_id, supplier_id, unit_price, currency)</w:t>
              <w:br/>
            </w:r>
            <w:r>
              <w:rPr>
                <w:rFonts w:ascii="Consolas" w:hAnsi="Consolas" w:eastAsia="Consolas"/>
                <w:sz w:val="17"/>
              </w:rPr>
              <w:t xml:space="preserve">        VALUES (p_part, p_supplier, p_unit_price, p_currency);</w:t>
              <w:br/>
            </w:r>
            <w:r>
              <w:rPr>
                <w:rFonts w:ascii="Consolas" w:hAnsi="Consolas" w:eastAsia="Consolas"/>
                <w:sz w:val="17"/>
              </w:rPr>
              <w:t xml:space="preserve">    END IF;</w:t>
              <w:br/>
            </w:r>
            <w:r>
              <w:rPr>
                <w:rFonts w:ascii="Consolas" w:hAnsi="Consolas" w:eastAsia="Consolas"/>
                <w:sz w:val="17"/>
              </w:rPr>
              <w:t>END $$;</w:t>
            </w:r>
          </w:p>
        </w:tc>
      </w:tr>
    </w:tbl>
    <w:p>
      <w:pPr>
        <w:spacing w:after="40"/>
      </w:pPr>
    </w:p>
    <w:p>
      <w:pPr>
        <w:pStyle w:val="Heading2"/>
      </w:pPr>
      <w:r>
        <w:t>6.4 Procedure sp_complete_build</w:t>
      </w:r>
    </w:p>
    <w:p>
      <w:pPr>
        <w:jc w:val="both"/>
      </w:pPr>
      <w:r>
        <w:rPr>
          <w:b w:val="0"/>
          <w:i w:val="0"/>
        </w:rPr>
        <w:t>Marks a build as completed. It checks that the build exists and is still open; the stock check is done by the trigger trg_build_complete so that it also applies to any direct UPDATE.</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PROCEDURE sp_complete_build(p_build INT)</w:t>
              <w:br/>
            </w:r>
            <w:r>
              <w:rPr>
                <w:rFonts w:ascii="Consolas" w:hAnsi="Consolas" w:eastAsia="Consolas"/>
                <w:sz w:val="17"/>
              </w:rPr>
              <w:t>LANGUAGE plpgsql AS $$</w:t>
              <w:br/>
            </w:r>
            <w:r>
              <w:rPr>
                <w:rFonts w:ascii="Consolas" w:hAnsi="Consolas" w:eastAsia="Consolas"/>
                <w:sz w:val="17"/>
              </w:rPr>
              <w:t>DECLARE v_done DATE;</w:t>
              <w:br/>
            </w:r>
            <w:r>
              <w:rPr>
                <w:rFonts w:ascii="Consolas" w:hAnsi="Consolas" w:eastAsia="Consolas"/>
                <w:sz w:val="17"/>
              </w:rPr>
              <w:t>BEGIN</w:t>
              <w:br/>
            </w:r>
            <w:r>
              <w:rPr>
                <w:rFonts w:ascii="Consolas" w:hAnsi="Consolas" w:eastAsia="Consolas"/>
                <w:sz w:val="17"/>
              </w:rPr>
              <w:t xml:space="preserve">    SELECT completed_on INTO v_done FROM build WHERE build_id = p_build;</w:t>
              <w:br/>
            </w:r>
            <w:r>
              <w:rPr>
                <w:rFonts w:ascii="Consolas" w:hAnsi="Consolas" w:eastAsia="Consolas"/>
                <w:sz w:val="17"/>
              </w:rPr>
              <w:t xml:space="preserve">    IF NOT FOUND THEN</w:t>
              <w:br/>
            </w:r>
            <w:r>
              <w:rPr>
                <w:rFonts w:ascii="Consolas" w:hAnsi="Consolas" w:eastAsia="Consolas"/>
                <w:sz w:val="17"/>
              </w:rPr>
              <w:t xml:space="preserve">        RAISE EXCEPTION 'build % does not exist', p_build;</w:t>
              <w:br/>
            </w:r>
            <w:r>
              <w:rPr>
                <w:rFonts w:ascii="Consolas" w:hAnsi="Consolas" w:eastAsia="Consolas"/>
                <w:sz w:val="17"/>
              </w:rPr>
              <w:t xml:space="preserve">    ELSIF v_done IS NOT NULL THEN</w:t>
              <w:br/>
            </w:r>
            <w:r>
              <w:rPr>
                <w:rFonts w:ascii="Consolas" w:hAnsi="Consolas" w:eastAsia="Consolas"/>
                <w:sz w:val="17"/>
              </w:rPr>
              <w:t xml:space="preserve">        RAISE EXCEPTION 'build % was already completed on %', p_build, v_done;</w:t>
              <w:br/>
            </w:r>
            <w:r>
              <w:rPr>
                <w:rFonts w:ascii="Consolas" w:hAnsi="Consolas" w:eastAsia="Consolas"/>
                <w:sz w:val="17"/>
              </w:rPr>
              <w:t xml:space="preserve">    END IF;</w:t>
              <w:br/>
            </w:r>
            <w:r>
              <w:rPr>
                <w:rFonts w:ascii="Consolas" w:hAnsi="Consolas" w:eastAsia="Consolas"/>
                <w:sz w:val="17"/>
              </w:rPr>
              <w:t xml:space="preserve">    UPDATE build SET completed_on = CURRENT_DATE WHERE build_id = p_build;</w:t>
              <w:br/>
            </w:r>
            <w:r>
              <w:rPr>
                <w:rFonts w:ascii="Consolas" w:hAnsi="Consolas" w:eastAsia="Consolas"/>
                <w:sz w:val="17"/>
              </w:rPr>
              <w:t>END $$;</w:t>
            </w:r>
          </w:p>
        </w:tc>
      </w:tr>
    </w:tbl>
    <w:p>
      <w:pPr>
        <w:spacing w:after="40"/>
      </w:pPr>
    </w:p>
    <w:p>
      <w:pPr>
        <w:pStyle w:val="Heading1"/>
      </w:pPr>
      <w:r>
        <w:t>7. Cursor</w:t>
      </w:r>
    </w:p>
    <w:p>
      <w:pPr>
        <w:jc w:val="both"/>
      </w:pPr>
      <w:r>
        <w:rPr>
          <w:b w:val="0"/>
          <w:i w:val="0"/>
        </w:rPr>
        <w:t>sp_shopping_list opens an explicit cursor over the shortfall of one build, fetches the rows one at a time, looks up the cheapest latest quote for each part, prints one line per part and returns the total cost and the number of unpriced parts through INOUT parameters.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PROCEDURE sp_shopping_list(p_build INT, p_currency CHAR(3), INOUT p_total NUMERIC DEFAULT 0,</w:t>
              <w:br/>
            </w:r>
            <w:r>
              <w:rPr>
                <w:rFonts w:ascii="Consolas" w:hAnsi="Consolas" w:eastAsia="Consolas"/>
                <w:sz w:val="17"/>
              </w:rPr>
              <w:t xml:space="preserve">                                             INOUT p_unpriced INT DEFAULT 0)</w:t>
              <w:br/>
            </w:r>
            <w:r>
              <w:rPr>
                <w:rFonts w:ascii="Consolas" w:hAnsi="Consolas" w:eastAsia="Consolas"/>
                <w:sz w:val="17"/>
              </w:rPr>
              <w:t>LANGUAGE plpgsql AS $$</w:t>
              <w:br/>
            </w:r>
            <w:r>
              <w:rPr>
                <w:rFonts w:ascii="Consolas" w:hAnsi="Consolas" w:eastAsia="Consolas"/>
                <w:sz w:val="17"/>
              </w:rPr>
              <w:t>DECLARE</w:t>
              <w:br/>
            </w:r>
            <w:r>
              <w:rPr>
                <w:rFonts w:ascii="Consolas" w:hAnsi="Consolas" w:eastAsia="Consolas"/>
                <w:sz w:val="17"/>
              </w:rPr>
              <w:t xml:space="preserve">    cur_short CURSOR FOR</w:t>
              <w:br/>
            </w:r>
            <w:r>
              <w:rPr>
                <w:rFonts w:ascii="Consolas" w:hAnsi="Consolas" w:eastAsia="Consolas"/>
                <w:sz w:val="17"/>
              </w:rPr>
              <w:t xml:space="preserve">        SELECT sf.part_id, sf.category, sf.value_text, sf.shortfall</w:t>
              <w:br/>
            </w:r>
            <w:r>
              <w:rPr>
                <w:rFonts w:ascii="Consolas" w:hAnsi="Consolas" w:eastAsia="Consolas"/>
                <w:sz w:val="17"/>
              </w:rPr>
              <w:t xml:space="preserve">        FROM v_build_shortfall sf</w:t>
              <w:br/>
            </w:r>
            <w:r>
              <w:rPr>
                <w:rFonts w:ascii="Consolas" w:hAnsi="Consolas" w:eastAsia="Consolas"/>
                <w:sz w:val="17"/>
              </w:rPr>
              <w:t xml:space="preserve">        WHERE sf.build_id = p_build AND sf.shortfall &gt; 0</w:t>
              <w:br/>
            </w:r>
            <w:r>
              <w:rPr>
                <w:rFonts w:ascii="Consolas" w:hAnsi="Consolas" w:eastAsia="Consolas"/>
                <w:sz w:val="17"/>
              </w:rPr>
              <w:t xml:space="preserve">        ORDER BY sf.category, sf.value_text;</w:t>
              <w:br/>
            </w:r>
            <w:r>
              <w:rPr>
                <w:rFonts w:ascii="Consolas" w:hAnsi="Consolas" w:eastAsia="Consolas"/>
                <w:sz w:val="17"/>
              </w:rPr>
              <w:t xml:space="preserve">    r         RECORD;</w:t>
              <w:br/>
            </w:r>
            <w:r>
              <w:rPr>
                <w:rFonts w:ascii="Consolas" w:hAnsi="Consolas" w:eastAsia="Consolas"/>
                <w:sz w:val="17"/>
              </w:rPr>
              <w:t xml:space="preserve">    v_price   NUMERIC;</w:t>
              <w:br/>
            </w:r>
            <w:r>
              <w:rPr>
                <w:rFonts w:ascii="Consolas" w:hAnsi="Consolas" w:eastAsia="Consolas"/>
                <w:sz w:val="17"/>
              </w:rPr>
              <w:t xml:space="preserve">    v_sup     TEXT;</w:t>
              <w:br/>
            </w:r>
            <w:r>
              <w:rPr>
                <w:rFonts w:ascii="Consolas" w:hAnsi="Consolas" w:eastAsia="Consolas"/>
                <w:sz w:val="17"/>
              </w:rPr>
              <w:t>BEGIN</w:t>
              <w:br/>
            </w:r>
            <w:r>
              <w:rPr>
                <w:rFonts w:ascii="Consolas" w:hAnsi="Consolas" w:eastAsia="Consolas"/>
                <w:sz w:val="17"/>
              </w:rPr>
              <w:t xml:space="preserve">    p_total := 0; p_unpriced := 0;</w:t>
              <w:br/>
            </w:r>
            <w:r>
              <w:rPr>
                <w:rFonts w:ascii="Consolas" w:hAnsi="Consolas" w:eastAsia="Consolas"/>
                <w:sz w:val="17"/>
              </w:rPr>
              <w:t xml:space="preserve">    OPEN cur_short;</w:t>
              <w:br/>
            </w:r>
            <w:r>
              <w:rPr>
                <w:rFonts w:ascii="Consolas" w:hAnsi="Consolas" w:eastAsia="Consolas"/>
                <w:sz w:val="17"/>
              </w:rPr>
              <w:t xml:space="preserve">    LOOP</w:t>
              <w:br/>
            </w:r>
            <w:r>
              <w:rPr>
                <w:rFonts w:ascii="Consolas" w:hAnsi="Consolas" w:eastAsia="Consolas"/>
                <w:sz w:val="17"/>
              </w:rPr>
              <w:t xml:space="preserve">        FETCH cur_short INTO r;</w:t>
              <w:br/>
            </w:r>
            <w:r>
              <w:rPr>
                <w:rFonts w:ascii="Consolas" w:hAnsi="Consolas" w:eastAsia="Consolas"/>
                <w:sz w:val="17"/>
              </w:rPr>
              <w:t xml:space="preserve">        EXIT WHEN NOT FOUND;</w:t>
              <w:br/>
            </w:r>
            <w:r>
              <w:rPr>
                <w:rFonts w:ascii="Consolas" w:hAnsi="Consolas" w:eastAsia="Consolas"/>
                <w:sz w:val="17"/>
              </w:rPr>
              <w:t xml:space="preserve">        SELECT lq.unit_price, lq.supplier INTO v_price, v_sup</w:t>
              <w:br/>
            </w:r>
            <w:r>
              <w:rPr>
                <w:rFonts w:ascii="Consolas" w:hAnsi="Consolas" w:eastAsia="Consolas"/>
                <w:sz w:val="17"/>
              </w:rPr>
              <w:t xml:space="preserve">        FROM v_latest_quote lq WHERE lq.part_id = r.part_id AND lq.currency = p_currency;</w:t>
              <w:br/>
            </w:r>
            <w:r>
              <w:rPr>
                <w:rFonts w:ascii="Consolas" w:hAnsi="Consolas" w:eastAsia="Consolas"/>
                <w:sz w:val="17"/>
              </w:rPr>
              <w:t xml:space="preserve">        IF FOUND THEN</w:t>
              <w:br/>
            </w:r>
            <w:r>
              <w:rPr>
                <w:rFonts w:ascii="Consolas" w:hAnsi="Consolas" w:eastAsia="Consolas"/>
                <w:sz w:val="17"/>
              </w:rPr>
              <w:t xml:space="preserve">            p_total := p_total + v_price * r.shortfall;</w:t>
              <w:br/>
            </w:r>
            <w:r>
              <w:rPr>
                <w:rFonts w:ascii="Consolas" w:hAnsi="Consolas" w:eastAsia="Consolas"/>
                <w:sz w:val="17"/>
              </w:rPr>
              <w:t xml:space="preserve">            RAISE NOTICE '% x % % from % @ % = %', r.shortfall, r.category, r.value_text, v_sup, v_price, v_price * r.shortfall;</w:t>
              <w:br/>
            </w:r>
            <w:r>
              <w:rPr>
                <w:rFonts w:ascii="Consolas" w:hAnsi="Consolas" w:eastAsia="Consolas"/>
                <w:sz w:val="17"/>
              </w:rPr>
              <w:t xml:space="preserve">        ELSE</w:t>
              <w:br/>
            </w:r>
            <w:r>
              <w:rPr>
                <w:rFonts w:ascii="Consolas" w:hAnsi="Consolas" w:eastAsia="Consolas"/>
                <w:sz w:val="17"/>
              </w:rPr>
              <w:t xml:space="preserve">            p_unpriced := p_unpriced + 1;</w:t>
              <w:br/>
            </w:r>
            <w:r>
              <w:rPr>
                <w:rFonts w:ascii="Consolas" w:hAnsi="Consolas" w:eastAsia="Consolas"/>
                <w:sz w:val="17"/>
              </w:rPr>
              <w:t xml:space="preserve">            RAISE NOTICE '% x % % : no % quote', r.shortfall, r.category, r.value_text, p_currency;</w:t>
              <w:br/>
            </w:r>
            <w:r>
              <w:rPr>
                <w:rFonts w:ascii="Consolas" w:hAnsi="Consolas" w:eastAsia="Consolas"/>
                <w:sz w:val="17"/>
              </w:rPr>
              <w:t xml:space="preserve">        END IF;</w:t>
              <w:br/>
            </w:r>
            <w:r>
              <w:rPr>
                <w:rFonts w:ascii="Consolas" w:hAnsi="Consolas" w:eastAsia="Consolas"/>
                <w:sz w:val="17"/>
              </w:rPr>
              <w:t xml:space="preserve">    END LOOP;</w:t>
              <w:br/>
            </w:r>
            <w:r>
              <w:rPr>
                <w:rFonts w:ascii="Consolas" w:hAnsi="Consolas" w:eastAsia="Consolas"/>
                <w:sz w:val="17"/>
              </w:rPr>
              <w:t xml:space="preserve">    CLOSE cur_short;</w:t>
              <w:br/>
            </w:r>
            <w:r>
              <w:rPr>
                <w:rFonts w:ascii="Consolas" w:hAnsi="Consolas" w:eastAsia="Consolas"/>
                <w:sz w:val="17"/>
              </w:rPr>
              <w:t xml:space="preserve">    p_total := ROUND(p_total, 2);</w:t>
              <w:br/>
            </w:r>
            <w:r>
              <w:rPr>
                <w:rFonts w:ascii="Consolas" w:hAnsi="Consolas" w:eastAsia="Consolas"/>
                <w:sz w:val="17"/>
              </w:rPr>
              <w:t>END $$;</w:t>
            </w:r>
          </w:p>
        </w:tc>
      </w:tr>
    </w:tbl>
    <w:p>
      <w:pPr>
        <w:spacing w:after="40"/>
      </w:pPr>
    </w:p>
    <w:p>
      <w:pPr>
        <w:jc w:val="both"/>
      </w:pPr>
      <w:r>
        <w:rPr>
          <w:b w:val="0"/>
          <w:i w:val="0"/>
        </w:rPr>
        <w:t>Output for the uGameBox build (from logs/transactions_demo.log):</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CALL sp_shopping_list(1, 'INR', NULL, NULL);</w:t>
              <w:br/>
            </w:r>
            <w:r>
              <w:rPr>
                <w:rFonts w:ascii="Consolas" w:hAnsi="Consolas" w:eastAsia="Consolas"/>
                <w:sz w:val="16"/>
              </w:rPr>
              <w:t>NOTICE:  1 x Buzzer Active 5V : no INR quote</w:t>
              <w:br/>
            </w:r>
            <w:r>
              <w:rPr>
                <w:rFonts w:ascii="Consolas" w:hAnsi="Consolas" w:eastAsia="Consolas"/>
                <w:sz w:val="16"/>
              </w:rPr>
              <w:t>NOTICE:  3 x Capacitor 100nF : no INR quote</w:t>
              <w:br/>
            </w:r>
            <w:r>
              <w:rPr>
                <w:rFonts w:ascii="Consolas" w:hAnsi="Consolas" w:eastAsia="Consolas"/>
                <w:sz w:val="16"/>
              </w:rPr>
              <w:t>NOTICE:  2 x Capacitor 10uF : no INR quote</w:t>
              <w:br/>
            </w:r>
            <w:r>
              <w:rPr>
                <w:rFonts w:ascii="Consolas" w:hAnsi="Consolas" w:eastAsia="Consolas"/>
                <w:sz w:val="16"/>
              </w:rPr>
              <w:t>NOTICE:  2 x Capacitor 33pF : no INR quote</w:t>
              <w:br/>
            </w:r>
            <w:r>
              <w:rPr>
                <w:rFonts w:ascii="Consolas" w:hAnsi="Consolas" w:eastAsia="Consolas"/>
                <w:sz w:val="16"/>
              </w:rPr>
              <w:t>NOTICE:  1 x Connector 9V BATT : no INR quote</w:t>
              <w:br/>
            </w:r>
            <w:r>
              <w:rPr>
                <w:rFonts w:ascii="Consolas" w:hAnsi="Consolas" w:eastAsia="Consolas"/>
                <w:sz w:val="16"/>
              </w:rPr>
              <w:t>NOTICE:  1 x Connector ISP 2x5 : no INR quote</w:t>
              <w:br/>
            </w:r>
            <w:r>
              <w:rPr>
                <w:rFonts w:ascii="Consolas" w:hAnsi="Consolas" w:eastAsia="Consolas"/>
                <w:sz w:val="16"/>
              </w:rPr>
              <w:t>NOTICE:  1 x Connector SW-420 (VCC/GND/DO) from Zbotic @ 38.0000 = 38.0000</w:t>
              <w:br/>
            </w:r>
            <w:r>
              <w:rPr>
                <w:rFonts w:ascii="Consolas" w:hAnsi="Consolas" w:eastAsia="Consolas"/>
                <w:sz w:val="16"/>
              </w:rPr>
              <w:t>NOTICE:  1 x Crystal 11.0592MHz from Probots @ 15.0000 = 15.0000</w:t>
              <w:br/>
            </w:r>
            <w:r>
              <w:rPr>
                <w:rFonts w:ascii="Consolas" w:hAnsi="Consolas" w:eastAsia="Consolas"/>
                <w:sz w:val="16"/>
              </w:rPr>
              <w:t>NOTICE:  2 x Diode 1N5819 : no INR quote</w:t>
              <w:br/>
            </w:r>
            <w:r>
              <w:rPr>
                <w:rFonts w:ascii="Consolas" w:hAnsi="Consolas" w:eastAsia="Consolas"/>
                <w:sz w:val="16"/>
              </w:rPr>
              <w:t>NOTICE:  1 x Display LCD 16x2 (HD44780) from Probots @ 159.0000 = 159.0000</w:t>
              <w:br/>
            </w:r>
            <w:r>
              <w:rPr>
                <w:rFonts w:ascii="Consolas" w:hAnsi="Consolas" w:eastAsia="Consolas"/>
                <w:sz w:val="16"/>
              </w:rPr>
              <w:t>NOTICE:  1 x IC / Module AT89S52 from Zbotic @ 103.8400 = 103.8400</w:t>
              <w:br/>
            </w:r>
            <w:r>
              <w:rPr>
                <w:rFonts w:ascii="Consolas" w:hAnsi="Consolas" w:eastAsia="Consolas"/>
                <w:sz w:val="16"/>
              </w:rPr>
              <w:t>NOTICE:  1 x IC / Module L7805 : no INR quote</w:t>
              <w:br/>
            </w:r>
            <w:r>
              <w:rPr>
                <w:rFonts w:ascii="Consolas" w:hAnsi="Consolas" w:eastAsia="Consolas"/>
                <w:sz w:val="16"/>
              </w:rPr>
              <w:t>NOTICE:  8 x LED LED : no INR quote</w:t>
              <w:br/>
            </w:r>
            <w:r>
              <w:rPr>
                <w:rFonts w:ascii="Consolas" w:hAnsi="Consolas" w:eastAsia="Consolas"/>
                <w:sz w:val="16"/>
              </w:rPr>
              <w:t>NOTICE:  1 x Potentiometer 10k : no INR quote</w:t>
              <w:br/>
            </w:r>
            <w:r>
              <w:rPr>
                <w:rFonts w:ascii="Consolas" w:hAnsi="Consolas" w:eastAsia="Consolas"/>
                <w:sz w:val="16"/>
              </w:rPr>
              <w:t>NOTICE:  2 x Resistor 10k : no INR quote</w:t>
              <w:br/>
            </w:r>
            <w:r>
              <w:rPr>
                <w:rFonts w:ascii="Consolas" w:hAnsi="Consolas" w:eastAsia="Consolas"/>
                <w:sz w:val="16"/>
              </w:rPr>
              <w:t>NOTICE:  9 x Resistor 1k : no INR quote</w:t>
              <w:br/>
            </w:r>
            <w:r>
              <w:rPr>
                <w:rFonts w:ascii="Consolas" w:hAnsi="Consolas" w:eastAsia="Consolas"/>
                <w:sz w:val="16"/>
              </w:rPr>
              <w:t>NOTICE:  1 x Resistor 220 : no INR quote</w:t>
              <w:br/>
            </w:r>
            <w:r>
              <w:rPr>
                <w:rFonts w:ascii="Consolas" w:hAnsi="Consolas" w:eastAsia="Consolas"/>
                <w:sz w:val="16"/>
              </w:rPr>
              <w:t>NOTICE:  9 x Switch Push button 6mm : no INR quote</w:t>
              <w:br/>
            </w:r>
            <w:r>
              <w:rPr>
                <w:rFonts w:ascii="Consolas" w:hAnsi="Consolas" w:eastAsia="Consolas"/>
                <w:sz w:val="16"/>
              </w:rPr>
              <w:t>NOTICE:  1 x Switch SLIDE SPDT : no INR quote</w:t>
              <w:br/>
            </w:r>
            <w:r>
              <w:rPr>
                <w:rFonts w:ascii="Consolas" w:hAnsi="Consolas" w:eastAsia="Consolas"/>
                <w:sz w:val="16"/>
              </w:rPr>
              <w:t>NOTICE:  1 x Transistor BC547 : no INR quote</w:t>
              <w:br/>
            </w:r>
            <w:r>
              <w:rPr>
                <w:rFonts w:ascii="Consolas" w:hAnsi="Consolas" w:eastAsia="Consolas"/>
                <w:sz w:val="16"/>
              </w:rPr>
              <w:t xml:space="preserve"> p_total | p_unpriced </w:t>
              <w:br/>
            </w:r>
            <w:r>
              <w:rPr>
                <w:rFonts w:ascii="Consolas" w:hAnsi="Consolas" w:eastAsia="Consolas"/>
                <w:sz w:val="16"/>
              </w:rPr>
              <w:t>---------+------------</w:t>
              <w:br/>
            </w:r>
            <w:r>
              <w:rPr>
                <w:rFonts w:ascii="Consolas" w:hAnsi="Consolas" w:eastAsia="Consolas"/>
                <w:sz w:val="16"/>
              </w:rPr>
              <w:t xml:space="preserve">  315.84 |         16</w:t>
              <w:br/>
            </w:r>
            <w:r>
              <w:rPr>
                <w:rFonts w:ascii="Consolas" w:hAnsi="Consolas" w:eastAsia="Consolas"/>
                <w:sz w:val="16"/>
              </w:rPr>
              <w:t>(1 row)</w:t>
            </w:r>
          </w:p>
        </w:tc>
      </w:tr>
    </w:tbl>
    <w:p>
      <w:pPr>
        <w:spacing w:after="40"/>
      </w:pPr>
    </w:p>
    <w:p>
      <w:pPr>
        <w:pStyle w:val="Heading1"/>
      </w:pPr>
      <w:r>
        <w:t>8. Triggers</w:t>
      </w:r>
    </w:p>
    <w:p>
      <w:pPr>
        <w:pStyle w:val="Heading2"/>
      </w:pPr>
      <w:r>
        <w:t>8.1 trg_stock_guard (BEFORE INSERT on stock_movement)</w:t>
      </w:r>
    </w:p>
    <w:p>
      <w:pPr>
        <w:jc w:val="both"/>
      </w:pPr>
      <w:r>
        <w:rPr>
          <w:b w:val="0"/>
          <w:i w:val="0"/>
        </w:rPr>
        <w:t>Rejects a negative adjustment that would take stock below zero. It locks the part row first so two adjustments of the same part are checked one after the other.</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FUNCTION trg_fn_stock_guard() RETURNS TRIGGER</w:t>
              <w:br/>
            </w:r>
            <w:r>
              <w:rPr>
                <w:rFonts w:ascii="Consolas" w:hAnsi="Consolas" w:eastAsia="Consolas"/>
                <w:sz w:val="17"/>
              </w:rPr>
              <w:t>LANGUAGE plpgsql AS $$</w:t>
              <w:br/>
            </w:r>
            <w:r>
              <w:rPr>
                <w:rFonts w:ascii="Consolas" w:hAnsi="Consolas" w:eastAsia="Consolas"/>
                <w:sz w:val="17"/>
              </w:rPr>
              <w:t>DECLARE v_on_hand INT;</w:t>
              <w:br/>
            </w:r>
            <w:r>
              <w:rPr>
                <w:rFonts w:ascii="Consolas" w:hAnsi="Consolas" w:eastAsia="Consolas"/>
                <w:sz w:val="17"/>
              </w:rPr>
              <w:t>BEGIN</w:t>
              <w:br/>
            </w:r>
            <w:r>
              <w:rPr>
                <w:rFonts w:ascii="Consolas" w:hAnsi="Consolas" w:eastAsia="Consolas"/>
                <w:sz w:val="17"/>
              </w:rPr>
              <w:t xml:space="preserve">    IF NEW.qty_delta &lt; 0 THEN</w:t>
              <w:br/>
            </w:r>
            <w:r>
              <w:rPr>
                <w:rFonts w:ascii="Consolas" w:hAnsi="Consolas" w:eastAsia="Consolas"/>
                <w:sz w:val="17"/>
              </w:rPr>
              <w:t xml:space="preserve">        PERFORM 1 FROM part WHERE part_id = NEW.part_id FOR UPDATE;   -- serialize stock changes per part</w:t>
              <w:br/>
            </w:r>
            <w:r>
              <w:rPr>
                <w:rFonts w:ascii="Consolas" w:hAnsi="Consolas" w:eastAsia="Consolas"/>
                <w:sz w:val="17"/>
              </w:rPr>
              <w:t xml:space="preserve">        v_on_hand := fn_stock_on_hand(NEW.part_id);</w:t>
              <w:br/>
            </w:r>
            <w:r>
              <w:rPr>
                <w:rFonts w:ascii="Consolas" w:hAnsi="Consolas" w:eastAsia="Consolas"/>
                <w:sz w:val="17"/>
              </w:rPr>
              <w:t xml:space="preserve">        IF v_on_hand + NEW.qty_delta &lt; 0 THEN</w:t>
              <w:br/>
            </w:r>
            <w:r>
              <w:rPr>
                <w:rFonts w:ascii="Consolas" w:hAnsi="Consolas" w:eastAsia="Consolas"/>
                <w:sz w:val="17"/>
              </w:rPr>
              <w:t xml:space="preserve">            RAISE EXCEPTION 'stock for part % would go negative (on hand %, change %)',</w:t>
              <w:br/>
            </w:r>
            <w:r>
              <w:rPr>
                <w:rFonts w:ascii="Consolas" w:hAnsi="Consolas" w:eastAsia="Consolas"/>
                <w:sz w:val="17"/>
              </w:rPr>
              <w:t xml:space="preserve">                            NEW.part_id, v_on_hand, NEW.qty_delta;</w:t>
              <w:br/>
            </w:r>
            <w:r>
              <w:rPr>
                <w:rFonts w:ascii="Consolas" w:hAnsi="Consolas" w:eastAsia="Consolas"/>
                <w:sz w:val="17"/>
              </w:rPr>
              <w:t xml:space="preserve">        END IF;</w:t>
              <w:br/>
            </w:r>
            <w:r>
              <w:rPr>
                <w:rFonts w:ascii="Consolas" w:hAnsi="Consolas" w:eastAsia="Consolas"/>
                <w:sz w:val="17"/>
              </w:rPr>
              <w:t xml:space="preserve">    END IF;</w:t>
              <w:br/>
            </w:r>
            <w:r>
              <w:rPr>
                <w:rFonts w:ascii="Consolas" w:hAnsi="Consolas" w:eastAsia="Consolas"/>
                <w:sz w:val="17"/>
              </w:rPr>
              <w:t xml:space="preserve">    RETURN NEW;</w:t>
              <w:br/>
            </w:r>
            <w:r>
              <w:rPr>
                <w:rFonts w:ascii="Consolas" w:hAnsi="Consolas" w:eastAsia="Consolas"/>
                <w:sz w:val="17"/>
              </w:rPr>
              <w:t>END $$;</w:t>
              <w:br/>
            </w:r>
            <w:r>
              <w:rPr>
                <w:rFonts w:ascii="Consolas" w:hAnsi="Consolas" w:eastAsia="Consolas"/>
                <w:sz w:val="17"/>
              </w:rPr>
              <w:t>CREATE TRIGGER trg_stock_guard BEFORE INSERT ON stock_movement</w:t>
              <w:br/>
            </w:r>
            <w:r>
              <w:rPr>
                <w:rFonts w:ascii="Consolas" w:hAnsi="Consolas" w:eastAsia="Consolas"/>
                <w:sz w:val="17"/>
              </w:rPr>
              <w:t>FOR EACH ROW EXECUTE FUNCTION trg_fn_stock_guard();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INSERT INTO stock_movement(part_id, qty_delta, movement_type)</w:t>
              <w:br/>
            </w:r>
            <w:r>
              <w:rPr>
                <w:rFonts w:ascii="Consolas" w:hAnsi="Consolas" w:eastAsia="Consolas"/>
                <w:sz w:val="16"/>
              </w:rPr>
              <w:t>SELECT part_id, -1, 'ADJUSTMENT' FROM placement WHERE board_id = 1 AND ref_designator = 'D1';</w:t>
              <w:br/>
            </w:r>
            <w:r>
              <w:rPr>
                <w:rFonts w:ascii="Consolas" w:hAnsi="Consolas" w:eastAsia="Consolas"/>
                <w:sz w:val="16"/>
              </w:rPr>
              <w:t>ERROR:  stock for part 5 would go negative (on hand 0, change -1)</w:t>
            </w:r>
          </w:p>
        </w:tc>
      </w:tr>
    </w:tbl>
    <w:p>
      <w:pPr>
        <w:spacing w:after="40"/>
      </w:pPr>
    </w:p>
    <w:p>
      <w:pPr>
        <w:pStyle w:val="Heading2"/>
      </w:pPr>
      <w:r>
        <w:t>8.2 trg_build_complete (BEFORE UPDATE OF completed_on on build)</w:t>
      </w:r>
    </w:p>
    <w:p>
      <w:pPr>
        <w:jc w:val="both"/>
      </w:pPr>
      <w:r>
        <w:rPr>
          <w:b w:val="0"/>
          <w:i w:val="0"/>
        </w:rPr>
        <w:t>A build can only be completed when no part is short. The parts of the board are locked with SELECT ... FOR UPDATE, which matters when two builds are completed at the same time (see Review III, concurrency).</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 T2: a build can only be completed if every part is in stock</w:t>
              <w:br/>
            </w:r>
            <w:r>
              <w:rPr>
                <w:rFonts w:ascii="Consolas" w:hAnsi="Consolas" w:eastAsia="Consolas"/>
                <w:sz w:val="17"/>
              </w:rPr>
              <w:t>CREATE OR REPLACE FUNCTION trg_fn_build_complete() RETURNS TRIGGER</w:t>
              <w:br/>
            </w:r>
            <w:r>
              <w:rPr>
                <w:rFonts w:ascii="Consolas" w:hAnsi="Consolas" w:eastAsia="Consolas"/>
                <w:sz w:val="17"/>
              </w:rPr>
              <w:t>LANGUAGE plpgsql AS $$</w:t>
              <w:br/>
            </w:r>
            <w:r>
              <w:rPr>
                <w:rFonts w:ascii="Consolas" w:hAnsi="Consolas" w:eastAsia="Consolas"/>
                <w:sz w:val="17"/>
              </w:rPr>
              <w:t>DECLARE r RECORD; v_short BOOLEAN;</w:t>
              <w:br/>
            </w:r>
            <w:r>
              <w:rPr>
                <w:rFonts w:ascii="Consolas" w:hAnsi="Consolas" w:eastAsia="Consolas"/>
                <w:sz w:val="17"/>
              </w:rPr>
              <w:t>BEGIN</w:t>
              <w:br/>
            </w:r>
            <w:r>
              <w:rPr>
                <w:rFonts w:ascii="Consolas" w:hAnsi="Consolas" w:eastAsia="Consolas"/>
                <w:sz w:val="17"/>
              </w:rPr>
              <w:t xml:space="preserve">    IF OLD.completed_on IS NULL AND NEW.completed_on IS NOT NULL THEN</w:t>
              <w:br/>
            </w:r>
            <w:r>
              <w:rPr>
                <w:rFonts w:ascii="Consolas" w:hAnsi="Consolas" w:eastAsia="Consolas"/>
                <w:sz w:val="17"/>
              </w:rPr>
              <w:t xml:space="preserve">        -- lock the parts of this board so two builds cannot use the same stock at once</w:t>
              <w:br/>
            </w:r>
            <w:r>
              <w:rPr>
                <w:rFonts w:ascii="Consolas" w:hAnsi="Consolas" w:eastAsia="Consolas"/>
                <w:sz w:val="17"/>
              </w:rPr>
              <w:t xml:space="preserve">        PERFORM 1 FROM part WHERE part_id IN (SELECT part_id FROM placement WHERE board_id = NEW.board_id)</w:t>
              <w:br/>
            </w:r>
            <w:r>
              <w:rPr>
                <w:rFonts w:ascii="Consolas" w:hAnsi="Consolas" w:eastAsia="Consolas"/>
                <w:sz w:val="17"/>
              </w:rPr>
              <w:t xml:space="preserve">        ORDER BY part_id FOR UPDATE;</w:t>
              <w:br/>
            </w:r>
            <w:r>
              <w:rPr>
                <w:rFonts w:ascii="Consolas" w:hAnsi="Consolas" w:eastAsia="Consolas"/>
                <w:sz w:val="17"/>
              </w:rPr>
              <w:t xml:space="preserve">        SELECT * INTO r FROM v_build_shortfall WHERE build_id = NEW.build_id AND shortfall &gt; 0</w:t>
              <w:br/>
            </w:r>
            <w:r>
              <w:rPr>
                <w:rFonts w:ascii="Consolas" w:hAnsi="Consolas" w:eastAsia="Consolas"/>
                <w:sz w:val="17"/>
              </w:rPr>
              <w:t xml:space="preserve">        ORDER BY shortfall DESC LIMIT 1;</w:t>
              <w:br/>
            </w:r>
            <w:r>
              <w:rPr>
                <w:rFonts w:ascii="Consolas" w:hAnsi="Consolas" w:eastAsia="Consolas"/>
                <w:sz w:val="17"/>
              </w:rPr>
              <w:t xml:space="preserve">        v_short := FOUND;</w:t>
              <w:br/>
            </w:r>
            <w:r>
              <w:rPr>
                <w:rFonts w:ascii="Consolas" w:hAnsi="Consolas" w:eastAsia="Consolas"/>
                <w:sz w:val="17"/>
              </w:rPr>
              <w:t xml:space="preserve">        -- optional delay, only set by the concurrency demo, to widen the timing window</w:t>
              <w:br/>
            </w:r>
            <w:r>
              <w:rPr>
                <w:rFonts w:ascii="Consolas" w:hAnsi="Consolas" w:eastAsia="Consolas"/>
                <w:sz w:val="17"/>
              </w:rPr>
              <w:t xml:space="preserve">        IF current_setting('bomtrack.demo_delay', true) IS NOT NULL AND current_setting('bomtrack.demo_delay', true) &lt;&gt; '' THEN</w:t>
              <w:br/>
            </w:r>
            <w:r>
              <w:rPr>
                <w:rFonts w:ascii="Consolas" w:hAnsi="Consolas" w:eastAsia="Consolas"/>
                <w:sz w:val="17"/>
              </w:rPr>
              <w:t xml:space="preserve">            PERFORM pg_sleep(current_setting('bomtrack.demo_delay', true)::NUMERIC);</w:t>
              <w:br/>
            </w:r>
            <w:r>
              <w:rPr>
                <w:rFonts w:ascii="Consolas" w:hAnsi="Consolas" w:eastAsia="Consolas"/>
                <w:sz w:val="17"/>
              </w:rPr>
              <w:t xml:space="preserve">        END IF;</w:t>
              <w:br/>
            </w:r>
            <w:r>
              <w:rPr>
                <w:rFonts w:ascii="Consolas" w:hAnsi="Consolas" w:eastAsia="Consolas"/>
                <w:sz w:val="17"/>
              </w:rPr>
              <w:t xml:space="preserve">        IF v_short THEN</w:t>
              <w:br/>
            </w:r>
            <w:r>
              <w:rPr>
                <w:rFonts w:ascii="Consolas" w:hAnsi="Consolas" w:eastAsia="Consolas"/>
                <w:sz w:val="17"/>
              </w:rPr>
              <w:t xml:space="preserve">            RAISE EXCEPTION 'build % cannot be completed: short of % x % % (and possibly more)',</w:t>
              <w:br/>
            </w:r>
            <w:r>
              <w:rPr>
                <w:rFonts w:ascii="Consolas" w:hAnsi="Consolas" w:eastAsia="Consolas"/>
                <w:sz w:val="17"/>
              </w:rPr>
              <w:t xml:space="preserve">                            NEW.build_id, r.shortfall, r.category, r.value_text;</w:t>
              <w:br/>
            </w:r>
            <w:r>
              <w:rPr>
                <w:rFonts w:ascii="Consolas" w:hAnsi="Consolas" w:eastAsia="Consolas"/>
                <w:sz w:val="17"/>
              </w:rPr>
              <w:t xml:space="preserve">        END IF;</w:t>
              <w:br/>
            </w:r>
            <w:r>
              <w:rPr>
                <w:rFonts w:ascii="Consolas" w:hAnsi="Consolas" w:eastAsia="Consolas"/>
                <w:sz w:val="17"/>
              </w:rPr>
              <w:t xml:space="preserve">    END IF;</w:t>
              <w:br/>
            </w:r>
            <w:r>
              <w:rPr>
                <w:rFonts w:ascii="Consolas" w:hAnsi="Consolas" w:eastAsia="Consolas"/>
                <w:sz w:val="17"/>
              </w:rPr>
              <w:t xml:space="preserve">    RETURN NEW;</w:t>
              <w:br/>
            </w:r>
            <w:r>
              <w:rPr>
                <w:rFonts w:ascii="Consolas" w:hAnsi="Consolas" w:eastAsia="Consolas"/>
                <w:sz w:val="17"/>
              </w:rPr>
              <w:t>END $$;</w:t>
              <w:br/>
            </w:r>
            <w:r>
              <w:rPr>
                <w:rFonts w:ascii="Consolas" w:hAnsi="Consolas" w:eastAsia="Consolas"/>
                <w:sz w:val="17"/>
              </w:rPr>
              <w:t>DROP TRIGGER IF EXISTS trg_build_complete ON build;</w:t>
              <w:br/>
            </w:r>
            <w:r>
              <w:rPr>
                <w:rFonts w:ascii="Consolas" w:hAnsi="Consolas" w:eastAsia="Consolas"/>
                <w:sz w:val="17"/>
              </w:rPr>
              <w:t>CREATE TRIGGER trg_build_complete BEFORE UPDATE OF completed_on ON build</w:t>
              <w:br/>
            </w:r>
            <w:r>
              <w:rPr>
                <w:rFonts w:ascii="Consolas" w:hAnsi="Consolas" w:eastAsia="Consolas"/>
                <w:sz w:val="17"/>
              </w:rPr>
              <w:t>FOR EACH ROW EXECUTE FUNCTION trg_fn_build_complete();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CALL sp_complete_build(1);</w:t>
              <w:br/>
            </w:r>
            <w:r>
              <w:rPr>
                <w:rFonts w:ascii="Consolas" w:hAnsi="Consolas" w:eastAsia="Consolas"/>
                <w:sz w:val="16"/>
              </w:rPr>
              <w:t>ERROR:  build 1 cannot be completed: short of 9 x Resistor 1k (and possibly more)</w:t>
              <w:br/>
            </w:r>
            <w:r>
              <w:rPr>
                <w:rFonts w:ascii="Consolas" w:hAnsi="Consolas" w:eastAsia="Consolas"/>
                <w:sz w:val="16"/>
              </w:rPr>
              <w:t>SELECT * FROM v_build_status;</w:t>
              <w:br/>
            </w:r>
            <w:r>
              <w:rPr>
                <w:rFonts w:ascii="Consolas" w:hAnsi="Consolas" w:eastAsia="Consolas"/>
                <w:sz w:val="16"/>
              </w:rPr>
              <w:t xml:space="preserve"> build_id |  board   | revision | units | started_on | completed_on |   status    </w:t>
              <w:br/>
            </w:r>
            <w:r>
              <w:rPr>
                <w:rFonts w:ascii="Consolas" w:hAnsi="Consolas" w:eastAsia="Consolas"/>
                <w:sz w:val="16"/>
              </w:rPr>
              <w:t>----------+----------+----------+-------+------------+--------------+-------------</w:t>
              <w:br/>
            </w:r>
            <w:r>
              <w:rPr>
                <w:rFonts w:ascii="Consolas" w:hAnsi="Consolas" w:eastAsia="Consolas"/>
                <w:sz w:val="16"/>
              </w:rPr>
              <w:t xml:space="preserve">        1 | uGameBox | rev 1    |     1 | 2026-10-14 |              | IN PROGRESS</w:t>
              <w:br/>
            </w:r>
            <w:r>
              <w:rPr>
                <w:rFonts w:ascii="Consolas" w:hAnsi="Consolas" w:eastAsia="Consolas"/>
                <w:sz w:val="16"/>
              </w:rPr>
              <w:t>(1 row)</w:t>
            </w:r>
          </w:p>
        </w:tc>
      </w:tr>
    </w:tbl>
    <w:p>
      <w:pPr>
        <w:spacing w:after="40"/>
      </w:pPr>
    </w:p>
    <w:p>
      <w:pPr>
        <w:pStyle w:val="Heading2"/>
      </w:pPr>
      <w:r>
        <w:t>8.3 trg_freeze_bom (BEFORE INSERT/UPDATE/DELETE on placement)</w:t>
      </w:r>
    </w:p>
    <w:p>
      <w:pPr>
        <w:jc w:val="both"/>
      </w:pPr>
      <w:r>
        <w:rPr>
          <w:b w:val="0"/>
          <w:i w:val="0"/>
        </w:rPr>
        <w:t>Past consumption is computed from a board's placements, so editing the BOM of a board that has been built would silently change history. The trigger blocks this; a design change must be stored as a new revision.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CREATE OR REPLACE FUNCTION trg_fn_freeze_bom() RETURNS TRIGGER</w:t>
              <w:br/>
            </w:r>
            <w:r>
              <w:rPr>
                <w:rFonts w:ascii="Consolas" w:hAnsi="Consolas" w:eastAsia="Consolas"/>
                <w:sz w:val="17"/>
              </w:rPr>
              <w:t>LANGUAGE plpgsql AS $$</w:t>
              <w:br/>
            </w:r>
            <w:r>
              <w:rPr>
                <w:rFonts w:ascii="Consolas" w:hAnsi="Consolas" w:eastAsia="Consolas"/>
                <w:sz w:val="17"/>
              </w:rPr>
              <w:t>DECLARE v_board INT := COALESCE(NEW.board_id, OLD.board_id);</w:t>
              <w:br/>
            </w:r>
            <w:r>
              <w:rPr>
                <w:rFonts w:ascii="Consolas" w:hAnsi="Consolas" w:eastAsia="Consolas"/>
                <w:sz w:val="17"/>
              </w:rPr>
              <w:t>BEGIN</w:t>
              <w:br/>
            </w:r>
            <w:r>
              <w:rPr>
                <w:rFonts w:ascii="Consolas" w:hAnsi="Consolas" w:eastAsia="Consolas"/>
                <w:sz w:val="17"/>
              </w:rPr>
              <w:t xml:space="preserve">    IF EXISTS (SELECT 1 FROM build WHERE board_id = v_board AND completed_on IS NOT NULL) THEN</w:t>
              <w:br/>
            </w:r>
            <w:r>
              <w:rPr>
                <w:rFonts w:ascii="Consolas" w:hAnsi="Consolas" w:eastAsia="Consolas"/>
                <w:sz w:val="17"/>
              </w:rPr>
              <w:t xml:space="preserve">        RAISE EXCEPTION 'board % has completed builds; create a new revision instead of editing its BOM', v_board;</w:t>
              <w:br/>
            </w:r>
            <w:r>
              <w:rPr>
                <w:rFonts w:ascii="Consolas" w:hAnsi="Consolas" w:eastAsia="Consolas"/>
                <w:sz w:val="17"/>
              </w:rPr>
              <w:t xml:space="preserve">    END IF;</w:t>
              <w:br/>
            </w:r>
            <w:r>
              <w:rPr>
                <w:rFonts w:ascii="Consolas" w:hAnsi="Consolas" w:eastAsia="Consolas"/>
                <w:sz w:val="17"/>
              </w:rPr>
              <w:t xml:space="preserve">    RETURN COALESCE(NEW, OLD);</w:t>
              <w:br/>
            </w:r>
            <w:r>
              <w:rPr>
                <w:rFonts w:ascii="Consolas" w:hAnsi="Consolas" w:eastAsia="Consolas"/>
                <w:sz w:val="17"/>
              </w:rPr>
              <w:t>END $$;</w:t>
              <w:br/>
            </w:r>
            <w:r>
              <w:rPr>
                <w:rFonts w:ascii="Consolas" w:hAnsi="Consolas" w:eastAsia="Consolas"/>
                <w:sz w:val="17"/>
              </w:rPr>
              <w:t>CREATE TRIGGER trg_freeze_bom BEFORE INSERT OR UPDATE OR DELETE ON placement</w:t>
              <w:br/>
            </w:r>
            <w:r>
              <w:rPr>
                <w:rFonts w:ascii="Consolas" w:hAnsi="Consolas" w:eastAsia="Consolas"/>
                <w:sz w:val="17"/>
              </w:rPr>
              <w:t>FOR EACH ROW EXECUTE FUNCTION trg_fn_freeze_bom();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DELETE FROM placement WHERE board_id = 1 AND ref_designator = 'R11';</w:t>
              <w:br/>
            </w:r>
            <w:r>
              <w:rPr>
                <w:rFonts w:ascii="Consolas" w:hAnsi="Consolas" w:eastAsia="Consolas"/>
                <w:sz w:val="16"/>
              </w:rPr>
              <w:t>ERROR:  board 1 has completed builds; create a new revision instead of editing its BOM</w:t>
              <w:br/>
            </w:r>
            <w:r>
              <w:rPr>
                <w:rFonts w:ascii="Consolas" w:hAnsi="Consolas" w:eastAsia="Consolas"/>
                <w:sz w:val="16"/>
              </w:rPr>
              <w:t>UPDATE placement SET label = 'FIRE' WHERE board_id = 1 AND ref_designator = 'SW1';</w:t>
              <w:br/>
            </w:r>
            <w:r>
              <w:rPr>
                <w:rFonts w:ascii="Consolas" w:hAnsi="Consolas" w:eastAsia="Consolas"/>
                <w:sz w:val="16"/>
              </w:rPr>
              <w:t>ERROR:  board 1 has completed builds; create a new revision instead of editing its BOM</w:t>
            </w:r>
          </w:p>
        </w:tc>
      </w:tr>
    </w:tbl>
    <w:p>
      <w:pPr>
        <w:spacing w:after="40"/>
      </w:pPr>
    </w:p>
    <w:p>
      <w:pPr>
        <w:pStyle w:val="Heading1"/>
      </w:pPr>
      <w:r>
        <w:t>9. Indexes</w:t>
      </w:r>
    </w:p>
    <w:p>
      <w:pPr>
        <w:jc w:val="both"/>
      </w:pPr>
      <w:r>
        <w:rPr>
          <w:b w:val="0"/>
          <w:i w:val="0"/>
        </w:rPr>
        <w:t>PostgreSQL creates indexes for primary keys and UNIQUE constraints automatically, but not for foreign keys. I added indexes on the foreign-key columns used in the views' joins: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 Foreign keys are not indexed automatically in PostgreSQL. These support the joins used by the views.</w:t>
              <w:br/>
            </w:r>
            <w:r>
              <w:rPr>
                <w:rFonts w:ascii="Consolas" w:hAnsi="Consolas" w:eastAsia="Consolas"/>
                <w:sz w:val="17"/>
              </w:rPr>
              <w:t>CREATE INDEX IF NOT EXISTS idx_placement_part   ON placement(part_id);</w:t>
              <w:br/>
            </w:r>
            <w:r>
              <w:rPr>
                <w:rFonts w:ascii="Consolas" w:hAnsi="Consolas" w:eastAsia="Consolas"/>
                <w:sz w:val="17"/>
              </w:rPr>
              <w:t>CREATE INDEX IF NOT EXISTS idx_quote_part       ON price_quote(part_id, currency, captured_at DESC);</w:t>
              <w:br/>
            </w:r>
            <w:r>
              <w:rPr>
                <w:rFonts w:ascii="Consolas" w:hAnsi="Consolas" w:eastAsia="Consolas"/>
                <w:sz w:val="17"/>
              </w:rPr>
              <w:t>CREATE INDEX IF NOT EXISTS idx_movement_part    ON stock_movement(part_id);</w:t>
              <w:br/>
            </w:r>
            <w:r>
              <w:rPr>
                <w:rFonts w:ascii="Consolas" w:hAnsi="Consolas" w:eastAsia="Consolas"/>
                <w:sz w:val="17"/>
              </w:rPr>
              <w:t>CREATE INDEX IF NOT EXISTS idx_build_board      ON build(board_id);</w:t>
            </w:r>
          </w:p>
        </w:tc>
      </w:tr>
    </w:tbl>
    <w:p>
      <w:pPr>
        <w:spacing w:after="40"/>
      </w:pPr>
    </w:p>
    <w:p>
      <w:pPr>
        <w:jc w:val="both"/>
      </w:pPr>
      <w:r>
        <w:rPr>
          <w:b w:val="0"/>
          <w:i w:val="0"/>
        </w:rPr>
        <w:t>Their effect on the real data (678 placements in 4 pages) is measured and discussed honestly in Review III.</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BOM-Track | BCSE302L Course Project | Review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BOM-Track: Review II</dc:title>
  <dc:subject>Database Implementation</dc:subject>
  <dc:creator>Vishwak</dc:creator>
  <cp:keywords>DBMS, PostgreSQL, BOM</cp:keywords>
  <dc:description/>
  <cp:lastModifiedBy>Vishwak</cp:lastModifiedBy>
  <cp:revision>1</cp:revision>
  <dcterms:created xsi:type="dcterms:W3CDTF">2026-10-14T09:00:00Z</dcterms:created>
  <dcterms:modified xsi:type="dcterms:W3CDTF">2026-10-14T11:28:10Z</dcterms:modified>
  <cp:category>Course Project</cp:category>
</cp:coreProperties>
</file>